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DejaVu Serif" w:hAnsi="DejaVu Serif" w:eastAsia="DejaVu Serif"/>
          <w:b/>
          <w:sz w:val="36"/>
        </w:rPr>
        <w:t>ЛАБОРАТОРНА РОБОТА №2</w:t>
      </w:r>
    </w:p>
    <w:p>
      <w:pPr>
        <w:jc w:val="center"/>
      </w:pPr>
      <w:r>
        <w:rPr>
          <w:rFonts w:ascii="DejaVu Serif" w:hAnsi="DejaVu Serif" w:eastAsia="DejaVu Serif"/>
          <w:sz w:val="24"/>
        </w:rPr>
        <w:t>з дисципліни «Інженерія вимог до програмного забезпечення»</w:t>
      </w:r>
    </w:p>
    <w:p>
      <w:pPr>
        <w:jc w:val="center"/>
      </w:pPr>
      <w:r>
        <w:rPr>
          <w:rFonts w:ascii="DejaVu Serif" w:hAnsi="DejaVu Serif" w:eastAsia="DejaVu Serif"/>
          <w:sz w:val="24"/>
        </w:rPr>
        <w:t>на тему:</w:t>
      </w:r>
    </w:p>
    <w:p>
      <w:pPr>
        <w:jc w:val="center"/>
      </w:pPr>
      <w:r>
        <w:rPr>
          <w:rFonts w:ascii="DejaVu Serif" w:hAnsi="DejaVu Serif" w:eastAsia="DejaVu Serif"/>
          <w:b/>
          <w:sz w:val="28"/>
        </w:rPr>
        <w:t>«Виявлення вимог: учасники процесу, взаємозв’язки між ними у вигляді UML-діаграм»</w:t>
      </w:r>
    </w:p>
    <w:p>
      <w:pPr>
        <w:jc w:val="center"/>
      </w:pPr>
      <w:r>
        <w:rPr>
          <w:rFonts w:ascii="DejaVu Serif" w:hAnsi="DejaVu Serif" w:eastAsia="DejaVu Serif"/>
          <w:b/>
          <w:sz w:val="26"/>
        </w:rPr>
        <w:t>Варіант №7 — Система пропускного контролю в 18 корпус</w:t>
      </w:r>
    </w:p>
    <w:p/>
    <w:p/>
    <w:p/>
    <w:p/>
    <w:p/>
    <w:p/>
    <w:p>
      <w:pPr>
        <w:jc w:val="right"/>
      </w:pPr>
      <w:r>
        <w:rPr>
          <w:rFonts w:ascii="DejaVu Serif" w:hAnsi="DejaVu Serif" w:eastAsia="DejaVu Serif"/>
          <w:sz w:val="24"/>
        </w:rPr>
        <w:t>Виконав: студент групи аІК-43</w:t>
        <w:br/>
        <w:t>Вівчар Вадим Вікторович</w:t>
      </w:r>
    </w:p>
    <w:p>
      <w:r>
        <w:br w:type="page"/>
      </w:r>
    </w:p>
    <w:p>
      <w:pPr>
        <w:pStyle w:val="Heading1"/>
      </w:pPr>
      <w:r>
        <w:rPr>
          <w:rFonts w:ascii="DejaVu Serif" w:hAnsi="DejaVu Serif" w:eastAsia="DejaVu Serif"/>
        </w:rPr>
        <w:t>Тема роботи</w:t>
      </w:r>
    </w:p>
    <w:p>
      <w:pPr>
        <w:spacing w:after="120"/>
        <w:ind w:firstLine="709"/>
        <w:jc w:val="both"/>
      </w:pPr>
      <w:r>
        <w:rPr>
          <w:rFonts w:ascii="DejaVu Serif" w:hAnsi="DejaVu Serif" w:eastAsia="DejaVu Serif"/>
        </w:rPr>
        <w:t>Виявлення вимог: учасники процесу, взаємозв’язки між ними у вигляді UML-діаграм на прикладі системи пропускного контролю в 18 корпус.</w:t>
      </w:r>
    </w:p>
    <w:p>
      <w:pPr>
        <w:pStyle w:val="Heading1"/>
      </w:pPr>
      <w:r>
        <w:rPr>
          <w:rFonts w:ascii="DejaVu Serif" w:hAnsi="DejaVu Serif" w:eastAsia="DejaVu Serif"/>
        </w:rPr>
        <w:t>Мета роботи</w:t>
      </w:r>
    </w:p>
    <w:p>
      <w:pPr>
        <w:spacing w:after="120"/>
        <w:ind w:firstLine="709"/>
        <w:jc w:val="both"/>
      </w:pPr>
      <w:r>
        <w:rPr>
          <w:rFonts w:ascii="DejaVu Serif" w:hAnsi="DejaVu Serif" w:eastAsia="DejaVu Serif"/>
        </w:rPr>
        <w:t>Метою лабораторної роботи є визначення учасників процесу виявлення та складання вимог, аналіз їх ролей у межах обраної програмної системи, а також побудова UML-діаграми варіантів використання та UML-діаграми класів для опису взаємозв’язків між учасниками та функціональними можливостями системи.</w:t>
      </w:r>
    </w:p>
    <w:p>
      <w:pPr>
        <w:pStyle w:val="Heading1"/>
      </w:pPr>
      <w:r>
        <w:rPr>
          <w:rFonts w:ascii="DejaVu Serif" w:hAnsi="DejaVu Serif" w:eastAsia="DejaVu Serif"/>
        </w:rPr>
        <w:t>Теоретичні відомості</w:t>
      </w:r>
    </w:p>
    <w:p>
      <w:pPr>
        <w:spacing w:after="120"/>
        <w:ind w:firstLine="709"/>
        <w:jc w:val="both"/>
      </w:pPr>
      <w:r>
        <w:rPr>
          <w:rFonts w:ascii="DejaVu Serif" w:hAnsi="DejaVu Serif" w:eastAsia="DejaVu Serif"/>
        </w:rPr>
        <w:t>Під час процесу виявлення вимог визначаються зацікавлені особи, учасники процесу та їх ролі. До типових ролей належать користувачі, замовники, аналітики, регулятори та інженери-програмісти. Кожна роль бере участь у формуванні вимог до програмного продукту або впливає на його розроблення, використання і супровід.</w:t>
      </w:r>
    </w:p>
    <w:p>
      <w:pPr>
        <w:spacing w:after="120"/>
        <w:ind w:firstLine="709"/>
        <w:jc w:val="both"/>
      </w:pPr>
      <w:r>
        <w:rPr>
          <w:rFonts w:ascii="DejaVu Serif" w:hAnsi="DejaVu Serif" w:eastAsia="DejaVu Serif"/>
        </w:rPr>
        <w:t>UML є уніфікованою мовою моделювання, яка використовується для подання структури та поведінки програмних систем. Для цієї лабораторної роботи використано UML-діаграму варіантів використання та UML-діаграму класів. Діаграма варіантів використання показує акторів системи та функції, з якими вони взаємодіють. Діаграма класів описує основні сутності системи, їх атрибути, методи та зв’язки між ними.</w:t>
      </w:r>
    </w:p>
    <w:p>
      <w:pPr>
        <w:spacing w:after="120"/>
        <w:ind w:firstLine="709"/>
        <w:jc w:val="both"/>
      </w:pPr>
      <w:r>
        <w:rPr>
          <w:rFonts w:ascii="DejaVu Serif" w:hAnsi="DejaVu Serif" w:eastAsia="DejaVu Serif"/>
        </w:rPr>
        <w:t>Для побудови діаграм використано програмний засіб Umbrello UML Modeller, який входить до переліку рекомендованих інструментів для UML-моделювання.</w:t>
      </w:r>
    </w:p>
    <w:p>
      <w:pPr>
        <w:pStyle w:val="Heading1"/>
      </w:pPr>
      <w:r>
        <w:rPr>
          <w:rFonts w:ascii="DejaVu Serif" w:hAnsi="DejaVu Serif" w:eastAsia="DejaVu Serif"/>
        </w:rPr>
        <w:t>Завдання лабораторної роботи</w:t>
      </w:r>
    </w:p>
    <w:p>
      <w:pPr>
        <w:pStyle w:val="ListNumber"/>
        <w:spacing w:after="60"/>
        <w:ind w:left="454"/>
      </w:pPr>
      <w:r>
        <w:rPr>
          <w:rFonts w:ascii="DejaVu Serif" w:hAnsi="DejaVu Serif" w:eastAsia="DejaVu Serif"/>
        </w:rPr>
        <w:t>Вибрати свій варіант завдання з лабораторної роботи №1.</w:t>
      </w:r>
    </w:p>
    <w:p>
      <w:pPr>
        <w:pStyle w:val="ListNumber"/>
        <w:spacing w:after="60"/>
        <w:ind w:left="454"/>
      </w:pPr>
      <w:r>
        <w:rPr>
          <w:rFonts w:ascii="DejaVu Serif" w:hAnsi="DejaVu Serif" w:eastAsia="DejaVu Serif"/>
        </w:rPr>
        <w:t>Проаналізувати виявлені вимоги в лабораторній роботі №1.</w:t>
      </w:r>
    </w:p>
    <w:p>
      <w:pPr>
        <w:pStyle w:val="ListNumber"/>
        <w:spacing w:after="60"/>
        <w:ind w:left="454"/>
      </w:pPr>
      <w:r>
        <w:rPr>
          <w:rFonts w:ascii="DejaVu Serif" w:hAnsi="DejaVu Serif" w:eastAsia="DejaVu Serif"/>
        </w:rPr>
        <w:t>Вибрати учасників процесу виявлення та складання вимог.</w:t>
      </w:r>
    </w:p>
    <w:p>
      <w:pPr>
        <w:pStyle w:val="ListNumber"/>
        <w:spacing w:after="60"/>
        <w:ind w:left="454"/>
      </w:pPr>
      <w:r>
        <w:rPr>
          <w:rFonts w:ascii="DejaVu Serif" w:hAnsi="DejaVu Serif" w:eastAsia="DejaVu Serif"/>
        </w:rPr>
        <w:t>Побудувати діаграму співвідношення між учасниками процесу у вигляді Use Case Diagram.</w:t>
      </w:r>
    </w:p>
    <w:p>
      <w:pPr>
        <w:pStyle w:val="ListNumber"/>
        <w:spacing w:after="60"/>
        <w:ind w:left="454"/>
      </w:pPr>
      <w:r>
        <w:rPr>
          <w:rFonts w:ascii="DejaVu Serif" w:hAnsi="DejaVu Serif" w:eastAsia="DejaVu Serif"/>
        </w:rPr>
        <w:t>Описати функціональні можливості та обов’язки учасників засобами UML Class Diagram.</w:t>
      </w:r>
    </w:p>
    <w:p>
      <w:pPr>
        <w:pStyle w:val="ListNumber"/>
        <w:spacing w:after="60"/>
        <w:ind w:left="454"/>
      </w:pPr>
      <w:r>
        <w:rPr>
          <w:rFonts w:ascii="DejaVu Serif" w:hAnsi="DejaVu Serif" w:eastAsia="DejaVu Serif"/>
        </w:rPr>
        <w:t>Оформити лабораторну роботу відповідно до вимог до звіту.</w:t>
      </w:r>
    </w:p>
    <w:p>
      <w:pPr>
        <w:pStyle w:val="Heading1"/>
      </w:pPr>
      <w:r>
        <w:rPr>
          <w:rFonts w:ascii="DejaVu Serif" w:hAnsi="DejaVu Serif" w:eastAsia="DejaVu Serif"/>
        </w:rPr>
        <w:t>1. Вибір варіанту завдання</w:t>
      </w:r>
    </w:p>
    <w:p>
      <w:pPr>
        <w:spacing w:after="120"/>
        <w:ind w:firstLine="709"/>
        <w:jc w:val="both"/>
      </w:pPr>
      <w:r>
        <w:rPr>
          <w:rFonts w:ascii="DejaVu Serif" w:hAnsi="DejaVu Serif" w:eastAsia="DejaVu Serif"/>
        </w:rPr>
        <w:t>Для виконання лабораторної роботи обрано варіант №7 — «Система пропускного контролю в 18 корпус». Дана система призначена для автоматизації контролю доступу студентів, викладачів, працівників університету та відвідувачів до навчального корпусу.</w:t>
      </w:r>
    </w:p>
    <w:p>
      <w:pPr>
        <w:spacing w:after="120"/>
        <w:ind w:firstLine="709"/>
        <w:jc w:val="both"/>
      </w:pPr>
      <w:r>
        <w:rPr>
          <w:rFonts w:ascii="DejaVu Serif" w:hAnsi="DejaVu Serif" w:eastAsia="DejaVu Serif"/>
        </w:rPr>
        <w:t>Основна ідея системи полягає в тому, щоб забезпечити швидку ідентифікацію особи, перевірку права доступу, фіксацію входу та виходу, ведення журналу відвідувань, а також формування звітів для адміністрації навчального закладу.</w:t>
      </w:r>
    </w:p>
    <w:p>
      <w:pPr>
        <w:pStyle w:val="Heading1"/>
      </w:pPr>
      <w:r>
        <w:rPr>
          <w:rFonts w:ascii="DejaVu Serif" w:hAnsi="DejaVu Serif" w:eastAsia="DejaVu Serif"/>
        </w:rPr>
        <w:t>2. Аналіз вимог, виявлених у лабораторній роботі №1</w:t>
      </w:r>
    </w:p>
    <w:p>
      <w:pPr>
        <w:spacing w:after="120"/>
        <w:ind w:firstLine="709"/>
        <w:jc w:val="both"/>
      </w:pPr>
      <w:r>
        <w:rPr>
          <w:rFonts w:ascii="DejaVu Serif" w:hAnsi="DejaVu Serif" w:eastAsia="DejaVu Serif"/>
        </w:rPr>
        <w:t>У лабораторній роботі №1 було визначено функціональні та нефункціональні вимоги до системи пропускного контролю. Основними функціональними вимогами є перевірка права доступу, реєстрація користувачів, фіксація входу і виходу, ведення журналу відвідувань, створення тимчасових перепусток та формування звітів.</w:t>
      </w:r>
    </w:p>
    <w:p>
      <w:pPr>
        <w:spacing w:after="120"/>
        <w:ind w:firstLine="709"/>
        <w:jc w:val="both"/>
      </w:pPr>
      <w:r>
        <w:rPr>
          <w:rFonts w:ascii="DejaVu Serif" w:hAnsi="DejaVu Serif" w:eastAsia="DejaVu Serif"/>
        </w:rPr>
        <w:t>Нефункціональні вимоги системи охоплюють зручність використання, швидкодію, надійність, безпеку даних, доступність під час роботи корпусу та можливість подальшого розширення системи.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56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/>
                <w:sz w:val="20"/>
              </w:rPr>
              <w:t>№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/>
                <w:sz w:val="20"/>
              </w:rPr>
              <w:t>Вимога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/>
                <w:sz w:val="20"/>
              </w:rPr>
              <w:t>Короткий опис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Ідентифікація користувача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Система повинна визначати особу за даними пропуску або реєстраційною інформацією.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Перевірка права доступу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Система повинна перевіряти, чи має особа дозвіл на вхід до корпусу.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Фіксація входу та виходу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Після проходження контролю система повинна створювати запис у журналі.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Реєстрація відвідувачів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Охоронець або адміністратор може додати тимчасового відвідувача.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Керування користувачами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Адміністратор може додавати, редагувати, блокувати та активувати користувачів.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Формування звітів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Система повинна надавати звітну інформацію про відвідування корпусу.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DejaVu Serif" w:hAnsi="DejaVu Serif" w:eastAsia="DejaVu Serif"/>
        </w:rPr>
        <w:t>3. Учасники процесу виявлення та складання вимог</w:t>
      </w:r>
    </w:p>
    <w:p>
      <w:pPr>
        <w:spacing w:after="120"/>
        <w:ind w:firstLine="709"/>
        <w:jc w:val="both"/>
      </w:pPr>
      <w:r>
        <w:rPr>
          <w:rFonts w:ascii="DejaVu Serif" w:hAnsi="DejaVu Serif" w:eastAsia="DejaVu Serif"/>
        </w:rPr>
        <w:t>У межах обраної системи було визначено учасників процесу, які впливають на формування вимог або безпосередньо взаємодіють із програмним продуктом.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/>
                <w:sz w:val="20"/>
              </w:rPr>
              <w:t>Учасник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/>
                <w:sz w:val="20"/>
              </w:rPr>
              <w:t>Роль у процесі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Студент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Користувач системи, який проходить ідентифікацію для входу та виходу з корпусу.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Викладач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Користувач системи, який має право доступу до корпусу відповідно до службових потреб.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Працівник університету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Користувач, який користується доступом до корпусу під час виконання робочих обов’язків.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Відвідувач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Тимчасовий користувач, якому може бути надана тимчасова перепустка.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Охоронець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Працівник, який перевіряє доступ, реєструє відвідувачів та контролює фактичний пропуск осіб.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Адміністратор системи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Особа, яка керує користувачами, статусами доступу, журналом та звітами.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Адміністрація навчального закладу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Замовник і контролюючий учасник, який використовує звіти та визначає правила доступу.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DejaVu Serif" w:hAnsi="DejaVu Serif" w:eastAsia="DejaVu Serif"/>
        </w:rPr>
        <w:t>4. UML-діаграма варіантів використання</w:t>
      </w:r>
    </w:p>
    <w:p>
      <w:pPr>
        <w:spacing w:after="120"/>
        <w:ind w:firstLine="709"/>
        <w:jc w:val="both"/>
      </w:pPr>
      <w:r>
        <w:rPr>
          <w:rFonts w:ascii="DejaVu Serif" w:hAnsi="DejaVu Serif" w:eastAsia="DejaVu Serif"/>
        </w:rPr>
        <w:t>На діаграмі варіантів використання подано основних акторів системи та функції, з якими вони взаємодіють. До акторів належать студент, викладач, працівник університету, відвідувач, охоронець, адміністратор системи та адміністрація навчального закладу.</w:t>
      </w:r>
    </w:p>
    <w:p>
      <w:pPr>
        <w:sectPr>
          <w:pgSz w:w="11906" w:h="16838"/>
          <w:pgMar w:top="1134" w:right="850" w:bottom="1134" w:left="1134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6094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diagram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6094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DejaVu Serif" w:hAnsi="DejaVu Serif" w:eastAsia="DejaVu Serif"/>
          <w:i/>
          <w:sz w:val="20"/>
        </w:rPr>
        <w:t>Рисунок 1 — UML-діаграма варіантів використання системи пропускного контролю в 18 корпус</w:t>
      </w:r>
    </w:p>
    <w:p>
      <w:pPr>
        <w:sectPr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DejaVu Serif" w:hAnsi="DejaVu Serif" w:eastAsia="DejaVu Serif"/>
        </w:rPr>
        <w:t>5. UML-діаграма класів</w:t>
      </w:r>
    </w:p>
    <w:p>
      <w:pPr>
        <w:spacing w:after="120"/>
        <w:ind w:firstLine="709"/>
        <w:jc w:val="both"/>
      </w:pPr>
      <w:r>
        <w:rPr>
          <w:rFonts w:ascii="DejaVu Serif" w:hAnsi="DejaVu Serif" w:eastAsia="DejaVu Serif"/>
        </w:rPr>
        <w:t>Діаграма класів описує основні сутності системи: користувача, типи користувачів, пропуск, запис журналу, охоронця, адміністратора системи, систему контролю доступу та звіт. Для класів визначено атрибути, методи та взаємозв’язки.</w:t>
      </w:r>
    </w:p>
    <w:p>
      <w:pPr>
        <w:sectPr>
          <w:pgSz w:w="11906" w:h="16838"/>
          <w:pgMar w:top="1134" w:right="850" w:bottom="1134" w:left="1134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61544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_cro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6154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DejaVu Serif" w:hAnsi="DejaVu Serif" w:eastAsia="DejaVu Serif"/>
          <w:i/>
          <w:sz w:val="20"/>
        </w:rPr>
        <w:t>Рисунок 2 — UML-діаграма класів системи пропускного контролю в 18 корпус</w:t>
      </w:r>
    </w:p>
    <w:p>
      <w:pPr>
        <w:sectPr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DejaVu Serif" w:hAnsi="DejaVu Serif" w:eastAsia="DejaVu Serif"/>
        </w:rPr>
        <w:t>6. Опис функціональних можливостей учасників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/>
                <w:sz w:val="20"/>
              </w:rPr>
              <w:t>Учасник / клас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/>
                <w:sz w:val="20"/>
              </w:rPr>
              <w:t>Функціональні можливості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Користувач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Зберігає базові дані про особу, категорію та статус доступу.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Студент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Проходить ідентифікацію та запитує доступ до корпусу.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Викладач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Запитує доступ до корпусу на основі службового статусу.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ПрацівникУніверситету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Використовує доступ до корпусу відповідно до робочих обов’язків.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Відвідувач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Може отримати тимчасову перепустку для разового або обмеженого доступу.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Пропуск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Зберігає номер, власника і статус; може бути активований, заблокований або перевірений.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ЗаписЖурналу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Фіксує дату, час і результат входу або виходу користувача.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Охоронець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Перевіряє доступ, реєструє вхід і вихід користувачів.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АдміністраторСистеми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Додає та редагує користувачів, блокує доступ і формує звіти.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СистемаКонтролюДоступу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Виконує ідентифікацію, перевірку доступу, пошук користувачів та збереження записів журналу.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Звіт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DejaVu Serif" w:hAnsi="DejaVu Serif" w:eastAsia="DejaVu Serif"/>
                <w:b w:val="0"/>
                <w:sz w:val="18"/>
              </w:rPr>
              <w:t>Формує та експортує інформацію про відвідування корпусу.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DejaVu Serif" w:hAnsi="DejaVu Serif" w:eastAsia="DejaVu Serif"/>
        </w:rPr>
        <w:t>7. Висновок</w:t>
      </w:r>
    </w:p>
    <w:p>
      <w:pPr>
        <w:spacing w:after="120"/>
        <w:ind w:firstLine="709"/>
        <w:jc w:val="both"/>
      </w:pPr>
      <w:r>
        <w:rPr>
          <w:rFonts w:ascii="DejaVu Serif" w:hAnsi="DejaVu Serif" w:eastAsia="DejaVu Serif"/>
        </w:rPr>
        <w:t>У ході виконання лабораторної роботи було проаналізовано вимоги до системи пропускного контролю в 18 корпус, визначено учасників процесу виявлення та складання вимог, а також побудовано дві UML-діаграми: діаграму варіантів використання та діаграму класів.</w:t>
      </w:r>
    </w:p>
    <w:p>
      <w:pPr>
        <w:spacing w:after="120"/>
        <w:ind w:firstLine="709"/>
        <w:jc w:val="both"/>
      </w:pPr>
      <w:r>
        <w:rPr>
          <w:rFonts w:ascii="DejaVu Serif" w:hAnsi="DejaVu Serif" w:eastAsia="DejaVu Serif"/>
        </w:rPr>
        <w:t>Use Case Diagram дозволила показати взаємодію основних акторів із системою, а Class Diagram відобразила структуру предметної області, основні класи, їх атрибути, методи та зв’язки. Отримані результати можуть бути використані як основа для подальшого проєктування та реалізації програмного продукту.</w:t>
      </w:r>
    </w:p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