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76" w:lineRule="auto"/>
      </w:pPr>
    </w:p>
    <w:p>
      <w:pPr>
        <w:spacing w:after="120" w:line="276" w:lineRule="auto"/>
      </w:pPr>
    </w:p>
    <w:p>
      <w:pPr>
        <w:spacing w:after="120" w:line="276" w:lineRule="auto"/>
      </w:pPr>
    </w:p>
    <w:p>
      <w:pPr>
        <w:spacing w:after="200" w:line="276" w:lineRule="auto"/>
        <w:jc w:val="center"/>
      </w:pPr>
      <w:r>
        <w:rPr>
          <w:rFonts w:ascii="DejaVu Serif" w:hAnsi="DejaVu Serif" w:eastAsia="DejaVu Serif"/>
          <w:b/>
          <w:i w:val="0"/>
          <w:sz w:val="36"/>
        </w:rPr>
        <w:t>ЛАБОРАТОРНА РОБОТА №1</w:t>
      </w:r>
    </w:p>
    <w:p>
      <w:pPr>
        <w:spacing w:after="160" w:line="276" w:lineRule="auto"/>
        <w:jc w:val="center"/>
      </w:pPr>
      <w:r>
        <w:rPr>
          <w:rFonts w:ascii="DejaVu Serif" w:hAnsi="DejaVu Serif" w:eastAsia="DejaVu Serif"/>
          <w:b w:val="0"/>
          <w:i w:val="0"/>
          <w:sz w:val="24"/>
        </w:rPr>
        <w:t>з дисципліни «Інженерія вимог до програмного забезпечення»</w:t>
      </w:r>
    </w:p>
    <w:p>
      <w:pPr>
        <w:spacing w:after="80" w:line="276" w:lineRule="auto"/>
        <w:jc w:val="center"/>
      </w:pPr>
      <w:r>
        <w:rPr>
          <w:rFonts w:ascii="DejaVu Serif" w:hAnsi="DejaVu Serif" w:eastAsia="DejaVu Serif"/>
          <w:b w:val="0"/>
          <w:i w:val="0"/>
          <w:sz w:val="24"/>
        </w:rPr>
        <w:t>на тему:</w:t>
      </w:r>
    </w:p>
    <w:p>
      <w:pPr>
        <w:spacing w:after="200" w:line="276" w:lineRule="auto"/>
        <w:jc w:val="center"/>
      </w:pPr>
      <w:r>
        <w:rPr>
          <w:rFonts w:ascii="DejaVu Serif" w:hAnsi="DejaVu Serif" w:eastAsia="DejaVu Serif"/>
          <w:b/>
          <w:i w:val="0"/>
          <w:sz w:val="28"/>
        </w:rPr>
        <w:t>«Виявлення та характеристика вимог до програмного продукту»</w:t>
      </w:r>
    </w:p>
    <w:p>
      <w:pPr>
        <w:spacing w:after="360" w:line="276" w:lineRule="auto"/>
        <w:jc w:val="center"/>
      </w:pPr>
      <w:r>
        <w:rPr>
          <w:rFonts w:ascii="DejaVu Serif" w:hAnsi="DejaVu Serif" w:eastAsia="DejaVu Serif"/>
          <w:b/>
          <w:i w:val="0"/>
          <w:sz w:val="26"/>
        </w:rPr>
        <w:t>Варіант №7: «Система пропускного контролю в 18 корпус»</w:t>
      </w:r>
    </w:p>
    <w:p>
      <w:pPr>
        <w:spacing w:after="120" w:line="276" w:lineRule="auto"/>
      </w:pPr>
    </w:p>
    <w:p>
      <w:pPr>
        <w:spacing w:after="120" w:line="276" w:lineRule="auto"/>
      </w:pPr>
    </w:p>
    <w:p>
      <w:pPr>
        <w:spacing w:after="120" w:line="276" w:lineRule="auto"/>
      </w:pPr>
    </w:p>
    <w:p>
      <w:pPr>
        <w:spacing w:after="120" w:line="276" w:lineRule="auto"/>
      </w:pPr>
    </w:p>
    <w:p>
      <w:pPr>
        <w:spacing w:after="120" w:line="276" w:lineRule="auto"/>
      </w:pPr>
    </w:p>
    <w:p>
      <w:pPr>
        <w:spacing w:after="120" w:line="276" w:lineRule="auto"/>
        <w:jc w:val="right"/>
      </w:pPr>
      <w:r>
        <w:rPr>
          <w:rFonts w:ascii="DejaVu Serif" w:hAnsi="DejaVu Serif" w:eastAsia="DejaVu Serif"/>
          <w:sz w:val="24"/>
        </w:rPr>
        <w:t>Виконав:</w:t>
        <w:br/>
        <w:t>студент групи аІК-43</w:t>
        <w:br/>
        <w:t>Вівчар Вадим Вікторович</w:t>
      </w:r>
    </w:p>
    <w:p>
      <w:r>
        <w:rPr>
          <w:rFonts w:ascii="DejaVu Serif" w:hAnsi="DejaVu Serif" w:eastAsia="DejaVu Serif"/>
        </w:rPr>
        <w:br w:type="page"/>
      </w:r>
    </w:p>
    <w:p>
      <w:pPr>
        <w:pStyle w:val="Heading1"/>
        <w:spacing w:before="160" w:after="100"/>
      </w:pPr>
      <w:r>
        <w:rPr>
          <w:rFonts w:ascii="DejaVu Serif" w:hAnsi="DejaVu Serif" w:eastAsia="DejaVu Serif"/>
          <w:b/>
          <w:sz w:val="28"/>
        </w:rPr>
        <w:t>Мета роботи</w:t>
      </w:r>
    </w:p>
    <w:p>
      <w:pPr>
        <w:spacing w:after="120" w:line="276" w:lineRule="auto"/>
      </w:pPr>
      <w:r>
        <w:rPr>
          <w:rFonts w:ascii="DejaVu Serif" w:hAnsi="DejaVu Serif" w:eastAsia="DejaVu Serif"/>
          <w:b w:val="0"/>
          <w:i w:val="0"/>
        </w:rPr>
        <w:t>Метою лабораторної роботи є набуття практичних навичок виявлення, аналізу та опису вимог до програмного продукту. У межах роботи необхідно визначити учасників проєкту, проаналізувати методи виявлення вимог, застосувати один із методів та сформувати вимоги до запропонованої системи.</w:t>
      </w:r>
    </w:p>
    <w:p>
      <w:pPr>
        <w:pStyle w:val="Heading1"/>
        <w:spacing w:before="160" w:after="100"/>
      </w:pPr>
      <w:r>
        <w:rPr>
          <w:rFonts w:ascii="DejaVu Serif" w:hAnsi="DejaVu Serif" w:eastAsia="DejaVu Serif"/>
          <w:b/>
          <w:sz w:val="28"/>
        </w:rPr>
        <w:t>Короткі теоретичні відомості</w:t>
      </w:r>
    </w:p>
    <w:p>
      <w:pPr>
        <w:spacing w:after="120" w:line="276" w:lineRule="auto"/>
      </w:pPr>
      <w:r>
        <w:rPr>
          <w:rFonts w:ascii="DejaVu Serif" w:hAnsi="DejaVu Serif" w:eastAsia="DejaVu Serif"/>
          <w:b w:val="0"/>
          <w:i w:val="0"/>
        </w:rPr>
        <w:t>Вимоги - це властивості, які повинно мати програмне забезпечення для правильного визначення функцій, умов, обмежень виконання, обсягів даних, технічного забезпечення та середовища функціонування.</w:t>
      </w:r>
    </w:p>
    <w:p>
      <w:pPr>
        <w:spacing w:after="120" w:line="276" w:lineRule="auto"/>
      </w:pPr>
      <w:r>
        <w:rPr>
          <w:rFonts w:ascii="DejaVu Serif" w:hAnsi="DejaVu Serif" w:eastAsia="DejaVu Serif"/>
          <w:b w:val="0"/>
          <w:i w:val="0"/>
        </w:rPr>
        <w:t>Виявлення вимог є одним із початкових і найважливіших етапів розроблення програмного продукту. Його основна мета полягає в тому, щоб спрямувати процес розроблення на створення системи, яка відповідає реальним потребам користувачів і замовника.</w:t>
      </w:r>
    </w:p>
    <w:p>
      <w:pPr>
        <w:spacing w:after="120" w:line="276" w:lineRule="auto"/>
      </w:pPr>
      <w:r>
        <w:rPr>
          <w:rFonts w:ascii="DejaVu Serif" w:hAnsi="DejaVu Serif" w:eastAsia="DejaVu Serif"/>
          <w:b w:val="0"/>
          <w:i w:val="0"/>
        </w:rPr>
        <w:t>До основних методів виявлення вимог належать інтерв’ю, анкетування, мозковий штурм, спостереження за діяльністю користувачів, аналіз нормативної документації, аналіз моделей діяльності, аналіз конкурентних продуктів та аналіз статистики попередніх версій системи.</w:t>
      </w:r>
    </w:p>
    <w:p>
      <w:pPr>
        <w:spacing w:after="120" w:line="276" w:lineRule="auto"/>
      </w:pPr>
      <w:r>
        <w:rPr>
          <w:rFonts w:ascii="DejaVu Serif" w:hAnsi="DejaVu Serif" w:eastAsia="DejaVu Serif"/>
          <w:b w:val="0"/>
          <w:i w:val="0"/>
        </w:rPr>
        <w:t>Вимоги до програмного продукту зазвичай поділяють на функціональні та нефункціональні. Функціональні вимоги описують дії, які повинна виконувати система. Нефункціональні вимоги визначають якісні характеристики системи: швидкодію, надійність, безпеку, зручність використання, сумісність та можливість подальшого розширення.</w:t>
      </w:r>
    </w:p>
    <w:p>
      <w:pPr>
        <w:pStyle w:val="Heading1"/>
        <w:spacing w:before="160" w:after="100"/>
      </w:pPr>
      <w:r>
        <w:rPr>
          <w:rFonts w:ascii="DejaVu Serif" w:hAnsi="DejaVu Serif" w:eastAsia="DejaVu Serif"/>
          <w:b/>
          <w:sz w:val="28"/>
        </w:rPr>
        <w:t>Завдання згідно з варіантом</w:t>
      </w:r>
    </w:p>
    <w:p>
      <w:pPr>
        <w:spacing w:after="120" w:line="276" w:lineRule="auto"/>
      </w:pPr>
      <w:r>
        <w:rPr>
          <w:rFonts w:ascii="DejaVu Serif" w:hAnsi="DejaVu Serif" w:eastAsia="DejaVu Serif"/>
          <w:b w:val="0"/>
          <w:i w:val="0"/>
        </w:rPr>
        <w:t>Для виконання лабораторної роботи обрано варіант №7 - «Система пропускного контролю в 18 корпус».</w:t>
      </w:r>
    </w:p>
    <w:p>
      <w:pPr>
        <w:spacing w:after="120" w:line="276" w:lineRule="auto"/>
      </w:pPr>
      <w:r>
        <w:rPr>
          <w:rFonts w:ascii="DejaVu Serif" w:hAnsi="DejaVu Serif" w:eastAsia="DejaVu Serif"/>
          <w:b w:val="0"/>
          <w:i w:val="0"/>
        </w:rPr>
        <w:t>Розроблювана система призначена для автоматизації контролю доступу студентів, викладачів, працівників та відвідувачів до 18 корпусу. Система повинна забезпечувати перевірку права доступу, облік входу та виходу осіб, ведення журналу відвідувань і підвищення рівня безпеки в навчальному корпусі.</w:t>
      </w:r>
    </w:p>
    <w:p>
      <w:pPr>
        <w:spacing w:after="120" w:line="276" w:lineRule="auto"/>
      </w:pPr>
      <w:r>
        <w:rPr>
          <w:rFonts w:ascii="DejaVu Serif" w:hAnsi="DejaVu Serif" w:eastAsia="DejaVu Serif"/>
          <w:b w:val="0"/>
          <w:i w:val="0"/>
        </w:rPr>
        <w:t>Актуальність такої системи полягає в тому, що ручний контроль пропусків може бути повільним, неточним і залежним від людського фактора. Автоматизована система дозволяє швидше перевіряти осіб, зменшити кількість помилок та забезпечити збереження інформації про відвідування корпусу.</w:t>
      </w:r>
    </w:p>
    <w:p>
      <w:pPr>
        <w:pStyle w:val="Heading1"/>
        <w:spacing w:before="160" w:after="100"/>
      </w:pPr>
      <w:r>
        <w:rPr>
          <w:rFonts w:ascii="DejaVu Serif" w:hAnsi="DejaVu Serif" w:eastAsia="DejaVu Serif"/>
          <w:b/>
          <w:sz w:val="28"/>
        </w:rPr>
        <w:t>1. Визначення учасників проєкту</w:t>
      </w:r>
    </w:p>
    <w:tbl>
      <w:tblPr>
        <w:tblStyle w:val="TableGrid"/>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4961"/>
        <w:gridCol w:w="4961"/>
      </w:tblGrid>
      <w:tr>
        <w:trPr>
          <w:tblHeader w:val="true"/>
          <w:cantSplit w:val="true"/>
        </w:trPr>
        <w:tc>
          <w:tcPr>
            <w:tcW w:type="dxa" w:w="2835"/>
            <w:vAlign w:val="center"/>
            <w:shd w:fill="D9EAF7"/>
          </w:tcPr>
          <w:p>
            <w:pPr>
              <w:spacing w:after="0" w:line="252" w:lineRule="auto"/>
              <w:jc w:val="left"/>
            </w:pPr>
            <w:r>
              <w:rPr>
                <w:rFonts w:ascii="DejaVu Serif" w:hAnsi="DejaVu Serif" w:eastAsia="DejaVu Serif"/>
                <w:sz w:val="18"/>
              </w:rPr>
            </w:r>
            <w:r>
              <w:rPr>
                <w:rFonts w:ascii="DejaVu Serif" w:hAnsi="DejaVu Serif" w:eastAsia="DejaVu Serif"/>
                <w:b/>
                <w:sz w:val="18"/>
              </w:rPr>
              <w:t>Учасник проєкту</w:t>
            </w:r>
          </w:p>
        </w:tc>
        <w:tc>
          <w:tcPr>
            <w:tcW w:type="dxa" w:w="6804"/>
            <w:vAlign w:val="center"/>
            <w:shd w:fill="D9EAF7"/>
          </w:tcPr>
          <w:p>
            <w:pPr>
              <w:spacing w:after="0" w:line="252" w:lineRule="auto"/>
              <w:jc w:val="left"/>
            </w:pPr>
            <w:r>
              <w:rPr>
                <w:rFonts w:ascii="DejaVu Serif" w:hAnsi="DejaVu Serif" w:eastAsia="DejaVu Serif"/>
                <w:sz w:val="18"/>
              </w:rPr>
            </w:r>
            <w:r>
              <w:rPr>
                <w:rFonts w:ascii="DejaVu Serif" w:hAnsi="DejaVu Serif" w:eastAsia="DejaVu Serif"/>
                <w:b/>
                <w:sz w:val="18"/>
              </w:rPr>
              <w:t>Роль у проєкті</w:t>
            </w:r>
          </w:p>
        </w:tc>
      </w:tr>
      <w:tr>
        <w:trPr>
          <w:cantSplit w:val="true"/>
        </w:trPr>
        <w:tc>
          <w:tcPr>
            <w:tcW w:type="dxa" w:w="2835"/>
            <w:vAlign w:val="center"/>
          </w:tcPr>
          <w:p>
            <w:pPr>
              <w:spacing w:after="0" w:line="252" w:lineRule="auto"/>
              <w:jc w:val="left"/>
            </w:pPr>
            <w:r>
              <w:rPr>
                <w:rFonts w:ascii="DejaVu Serif" w:hAnsi="DejaVu Serif" w:eastAsia="DejaVu Serif"/>
                <w:sz w:val="18"/>
              </w:rPr>
            </w:r>
            <w:r>
              <w:rPr>
                <w:rFonts w:ascii="DejaVu Serif" w:hAnsi="DejaVu Serif" w:eastAsia="DejaVu Serif"/>
                <w:b w:val="0"/>
                <w:sz w:val="18"/>
              </w:rPr>
              <w:t>Замовник</w:t>
            </w:r>
          </w:p>
        </w:tc>
        <w:tc>
          <w:tcPr>
            <w:tcW w:type="dxa" w:w="6804"/>
            <w:vAlign w:val="center"/>
          </w:tcPr>
          <w:p>
            <w:pPr>
              <w:spacing w:after="0" w:line="252" w:lineRule="auto"/>
              <w:jc w:val="left"/>
            </w:pPr>
            <w:r>
              <w:rPr>
                <w:rFonts w:ascii="DejaVu Serif" w:hAnsi="DejaVu Serif" w:eastAsia="DejaVu Serif"/>
                <w:sz w:val="18"/>
              </w:rPr>
            </w:r>
            <w:r>
              <w:rPr>
                <w:rFonts w:ascii="DejaVu Serif" w:hAnsi="DejaVu Serif" w:eastAsia="DejaVu Serif"/>
                <w:b w:val="0"/>
                <w:sz w:val="18"/>
              </w:rPr>
              <w:t>Визначає загальну мету створення системи та основні вимоги до неї.</w:t>
            </w:r>
          </w:p>
        </w:tc>
      </w:tr>
      <w:tr>
        <w:trPr>
          <w:cantSplit w:val="true"/>
        </w:trPr>
        <w:tc>
          <w:tcPr>
            <w:tcW w:type="dxa" w:w="2835"/>
            <w:vAlign w:val="center"/>
          </w:tcPr>
          <w:p>
            <w:pPr>
              <w:spacing w:after="0" w:line="252" w:lineRule="auto"/>
              <w:jc w:val="left"/>
            </w:pPr>
            <w:r>
              <w:rPr>
                <w:rFonts w:ascii="DejaVu Serif" w:hAnsi="DejaVu Serif" w:eastAsia="DejaVu Serif"/>
                <w:sz w:val="18"/>
              </w:rPr>
            </w:r>
            <w:r>
              <w:rPr>
                <w:rFonts w:ascii="DejaVu Serif" w:hAnsi="DejaVu Serif" w:eastAsia="DejaVu Serif"/>
                <w:b w:val="0"/>
                <w:sz w:val="18"/>
              </w:rPr>
              <w:t>Адміністрація навчального закладу</w:t>
            </w:r>
          </w:p>
        </w:tc>
        <w:tc>
          <w:tcPr>
            <w:tcW w:type="dxa" w:w="6804"/>
            <w:vAlign w:val="center"/>
          </w:tcPr>
          <w:p>
            <w:pPr>
              <w:spacing w:after="0" w:line="252" w:lineRule="auto"/>
              <w:jc w:val="left"/>
            </w:pPr>
            <w:r>
              <w:rPr>
                <w:rFonts w:ascii="DejaVu Serif" w:hAnsi="DejaVu Serif" w:eastAsia="DejaVu Serif"/>
                <w:sz w:val="18"/>
              </w:rPr>
            </w:r>
            <w:r>
              <w:rPr>
                <w:rFonts w:ascii="DejaVu Serif" w:hAnsi="DejaVu Serif" w:eastAsia="DejaVu Serif"/>
                <w:b w:val="0"/>
                <w:sz w:val="18"/>
              </w:rPr>
              <w:t>Контролює правила доступу до корпусу та приймає рішення щодо впровадження системи.</w:t>
            </w:r>
          </w:p>
        </w:tc>
      </w:tr>
      <w:tr>
        <w:trPr>
          <w:cantSplit w:val="true"/>
        </w:trPr>
        <w:tc>
          <w:tcPr>
            <w:tcW w:type="dxa" w:w="2835"/>
            <w:vAlign w:val="center"/>
          </w:tcPr>
          <w:p>
            <w:pPr>
              <w:spacing w:after="0" w:line="252" w:lineRule="auto"/>
              <w:jc w:val="left"/>
            </w:pPr>
            <w:r>
              <w:rPr>
                <w:rFonts w:ascii="DejaVu Serif" w:hAnsi="DejaVu Serif" w:eastAsia="DejaVu Serif"/>
                <w:sz w:val="18"/>
              </w:rPr>
            </w:r>
            <w:r>
              <w:rPr>
                <w:rFonts w:ascii="DejaVu Serif" w:hAnsi="DejaVu Serif" w:eastAsia="DejaVu Serif"/>
                <w:b w:val="0"/>
                <w:sz w:val="18"/>
              </w:rPr>
              <w:t>Охоронець</w:t>
            </w:r>
          </w:p>
        </w:tc>
        <w:tc>
          <w:tcPr>
            <w:tcW w:type="dxa" w:w="6804"/>
            <w:vAlign w:val="center"/>
          </w:tcPr>
          <w:p>
            <w:pPr>
              <w:spacing w:after="0" w:line="252" w:lineRule="auto"/>
              <w:jc w:val="left"/>
            </w:pPr>
            <w:r>
              <w:rPr>
                <w:rFonts w:ascii="DejaVu Serif" w:hAnsi="DejaVu Serif" w:eastAsia="DejaVu Serif"/>
                <w:sz w:val="18"/>
              </w:rPr>
            </w:r>
            <w:r>
              <w:rPr>
                <w:rFonts w:ascii="DejaVu Serif" w:hAnsi="DejaVu Serif" w:eastAsia="DejaVu Serif"/>
                <w:b w:val="0"/>
                <w:sz w:val="18"/>
              </w:rPr>
              <w:t>Використовує систему для перевірки права доступу осіб до корпусу.</w:t>
            </w:r>
          </w:p>
        </w:tc>
      </w:tr>
      <w:tr>
        <w:trPr>
          <w:cantSplit w:val="true"/>
        </w:trPr>
        <w:tc>
          <w:tcPr>
            <w:tcW w:type="dxa" w:w="2835"/>
            <w:vAlign w:val="center"/>
          </w:tcPr>
          <w:p>
            <w:pPr>
              <w:spacing w:after="0" w:line="252" w:lineRule="auto"/>
              <w:jc w:val="left"/>
            </w:pPr>
            <w:r>
              <w:rPr>
                <w:rFonts w:ascii="DejaVu Serif" w:hAnsi="DejaVu Serif" w:eastAsia="DejaVu Serif"/>
                <w:sz w:val="18"/>
              </w:rPr>
            </w:r>
            <w:r>
              <w:rPr>
                <w:rFonts w:ascii="DejaVu Serif" w:hAnsi="DejaVu Serif" w:eastAsia="DejaVu Serif"/>
                <w:b w:val="0"/>
                <w:sz w:val="18"/>
              </w:rPr>
              <w:t>Студент</w:t>
            </w:r>
          </w:p>
        </w:tc>
        <w:tc>
          <w:tcPr>
            <w:tcW w:type="dxa" w:w="6804"/>
            <w:vAlign w:val="center"/>
          </w:tcPr>
          <w:p>
            <w:pPr>
              <w:spacing w:after="0" w:line="252" w:lineRule="auto"/>
              <w:jc w:val="left"/>
            </w:pPr>
            <w:r>
              <w:rPr>
                <w:rFonts w:ascii="DejaVu Serif" w:hAnsi="DejaVu Serif" w:eastAsia="DejaVu Serif"/>
                <w:sz w:val="18"/>
              </w:rPr>
            </w:r>
            <w:r>
              <w:rPr>
                <w:rFonts w:ascii="DejaVu Serif" w:hAnsi="DejaVu Serif" w:eastAsia="DejaVu Serif"/>
                <w:b w:val="0"/>
                <w:sz w:val="18"/>
              </w:rPr>
              <w:t>Проходить ідентифікацію для входу до корпусу.</w:t>
            </w:r>
          </w:p>
        </w:tc>
      </w:tr>
      <w:tr>
        <w:trPr>
          <w:cantSplit w:val="true"/>
        </w:trPr>
        <w:tc>
          <w:tcPr>
            <w:tcW w:type="dxa" w:w="2835"/>
            <w:vAlign w:val="center"/>
          </w:tcPr>
          <w:p>
            <w:pPr>
              <w:spacing w:after="0" w:line="252" w:lineRule="auto"/>
              <w:jc w:val="left"/>
            </w:pPr>
            <w:r>
              <w:rPr>
                <w:rFonts w:ascii="DejaVu Serif" w:hAnsi="DejaVu Serif" w:eastAsia="DejaVu Serif"/>
                <w:sz w:val="18"/>
              </w:rPr>
            </w:r>
            <w:r>
              <w:rPr>
                <w:rFonts w:ascii="DejaVu Serif" w:hAnsi="DejaVu Serif" w:eastAsia="DejaVu Serif"/>
                <w:b w:val="0"/>
                <w:sz w:val="18"/>
              </w:rPr>
              <w:t>Викладач</w:t>
            </w:r>
          </w:p>
        </w:tc>
        <w:tc>
          <w:tcPr>
            <w:tcW w:type="dxa" w:w="6804"/>
            <w:vAlign w:val="center"/>
          </w:tcPr>
          <w:p>
            <w:pPr>
              <w:spacing w:after="0" w:line="252" w:lineRule="auto"/>
              <w:jc w:val="left"/>
            </w:pPr>
            <w:r>
              <w:rPr>
                <w:rFonts w:ascii="DejaVu Serif" w:hAnsi="DejaVu Serif" w:eastAsia="DejaVu Serif"/>
                <w:sz w:val="18"/>
              </w:rPr>
            </w:r>
            <w:r>
              <w:rPr>
                <w:rFonts w:ascii="DejaVu Serif" w:hAnsi="DejaVu Serif" w:eastAsia="DejaVu Serif"/>
                <w:b w:val="0"/>
                <w:sz w:val="18"/>
              </w:rPr>
              <w:t>Використовує пропуск або інший засіб ідентифікації для доступу до корпусу.</w:t>
            </w:r>
          </w:p>
        </w:tc>
      </w:tr>
      <w:tr>
        <w:trPr>
          <w:cantSplit w:val="true"/>
        </w:trPr>
        <w:tc>
          <w:tcPr>
            <w:tcW w:type="dxa" w:w="2835"/>
            <w:vAlign w:val="center"/>
          </w:tcPr>
          <w:p>
            <w:pPr>
              <w:spacing w:after="0" w:line="252" w:lineRule="auto"/>
              <w:jc w:val="left"/>
            </w:pPr>
            <w:r>
              <w:rPr>
                <w:rFonts w:ascii="DejaVu Serif" w:hAnsi="DejaVu Serif" w:eastAsia="DejaVu Serif"/>
                <w:sz w:val="18"/>
              </w:rPr>
            </w:r>
            <w:r>
              <w:rPr>
                <w:rFonts w:ascii="DejaVu Serif" w:hAnsi="DejaVu Serif" w:eastAsia="DejaVu Serif"/>
                <w:b w:val="0"/>
                <w:sz w:val="18"/>
              </w:rPr>
              <w:t>Працівник університету</w:t>
            </w:r>
          </w:p>
        </w:tc>
        <w:tc>
          <w:tcPr>
            <w:tcW w:type="dxa" w:w="6804"/>
            <w:vAlign w:val="center"/>
          </w:tcPr>
          <w:p>
            <w:pPr>
              <w:spacing w:after="0" w:line="252" w:lineRule="auto"/>
              <w:jc w:val="left"/>
            </w:pPr>
            <w:r>
              <w:rPr>
                <w:rFonts w:ascii="DejaVu Serif" w:hAnsi="DejaVu Serif" w:eastAsia="DejaVu Serif"/>
                <w:sz w:val="18"/>
              </w:rPr>
            </w:r>
            <w:r>
              <w:rPr>
                <w:rFonts w:ascii="DejaVu Serif" w:hAnsi="DejaVu Serif" w:eastAsia="DejaVu Serif"/>
                <w:b w:val="0"/>
                <w:sz w:val="18"/>
              </w:rPr>
              <w:t>Має право доступу до корпусу відповідно до своїх службових обов’язків.</w:t>
            </w:r>
          </w:p>
        </w:tc>
      </w:tr>
      <w:tr>
        <w:trPr>
          <w:cantSplit w:val="true"/>
        </w:trPr>
        <w:tc>
          <w:tcPr>
            <w:tcW w:type="dxa" w:w="2835"/>
            <w:vAlign w:val="center"/>
          </w:tcPr>
          <w:p>
            <w:pPr>
              <w:spacing w:after="0" w:line="252" w:lineRule="auto"/>
              <w:jc w:val="left"/>
            </w:pPr>
            <w:r>
              <w:rPr>
                <w:rFonts w:ascii="DejaVu Serif" w:hAnsi="DejaVu Serif" w:eastAsia="DejaVu Serif"/>
                <w:sz w:val="18"/>
              </w:rPr>
            </w:r>
            <w:r>
              <w:rPr>
                <w:rFonts w:ascii="DejaVu Serif" w:hAnsi="DejaVu Serif" w:eastAsia="DejaVu Serif"/>
                <w:b w:val="0"/>
                <w:sz w:val="18"/>
              </w:rPr>
              <w:t>Відвідувач</w:t>
            </w:r>
          </w:p>
        </w:tc>
        <w:tc>
          <w:tcPr>
            <w:tcW w:type="dxa" w:w="6804"/>
            <w:vAlign w:val="center"/>
          </w:tcPr>
          <w:p>
            <w:pPr>
              <w:spacing w:after="0" w:line="252" w:lineRule="auto"/>
              <w:jc w:val="left"/>
            </w:pPr>
            <w:r>
              <w:rPr>
                <w:rFonts w:ascii="DejaVu Serif" w:hAnsi="DejaVu Serif" w:eastAsia="DejaVu Serif"/>
                <w:sz w:val="18"/>
              </w:rPr>
            </w:r>
            <w:r>
              <w:rPr>
                <w:rFonts w:ascii="DejaVu Serif" w:hAnsi="DejaVu Serif" w:eastAsia="DejaVu Serif"/>
                <w:b w:val="0"/>
                <w:sz w:val="18"/>
              </w:rPr>
              <w:t>Може отримати тимчасовий дозвіл на вхід до корпусу.</w:t>
            </w:r>
          </w:p>
        </w:tc>
      </w:tr>
      <w:tr>
        <w:trPr>
          <w:cantSplit w:val="true"/>
        </w:trPr>
        <w:tc>
          <w:tcPr>
            <w:tcW w:type="dxa" w:w="2835"/>
            <w:vAlign w:val="center"/>
          </w:tcPr>
          <w:p>
            <w:pPr>
              <w:spacing w:after="0" w:line="252" w:lineRule="auto"/>
              <w:jc w:val="left"/>
            </w:pPr>
            <w:r>
              <w:rPr>
                <w:rFonts w:ascii="DejaVu Serif" w:hAnsi="DejaVu Serif" w:eastAsia="DejaVu Serif"/>
                <w:sz w:val="18"/>
              </w:rPr>
            </w:r>
            <w:r>
              <w:rPr>
                <w:rFonts w:ascii="DejaVu Serif" w:hAnsi="DejaVu Serif" w:eastAsia="DejaVu Serif"/>
                <w:b w:val="0"/>
                <w:sz w:val="18"/>
              </w:rPr>
              <w:t>Адміністратор системи</w:t>
            </w:r>
          </w:p>
        </w:tc>
        <w:tc>
          <w:tcPr>
            <w:tcW w:type="dxa" w:w="6804"/>
            <w:vAlign w:val="center"/>
          </w:tcPr>
          <w:p>
            <w:pPr>
              <w:spacing w:after="0" w:line="252" w:lineRule="auto"/>
              <w:jc w:val="left"/>
            </w:pPr>
            <w:r>
              <w:rPr>
                <w:rFonts w:ascii="DejaVu Serif" w:hAnsi="DejaVu Serif" w:eastAsia="DejaVu Serif"/>
                <w:sz w:val="18"/>
              </w:rPr>
            </w:r>
            <w:r>
              <w:rPr>
                <w:rFonts w:ascii="DejaVu Serif" w:hAnsi="DejaVu Serif" w:eastAsia="DejaVu Serif"/>
                <w:b w:val="0"/>
                <w:sz w:val="18"/>
              </w:rPr>
              <w:t>Налаштовує систему, додає користувачів і керує правами доступу.</w:t>
            </w:r>
          </w:p>
        </w:tc>
      </w:tr>
      <w:tr>
        <w:trPr>
          <w:cantSplit w:val="true"/>
        </w:trPr>
        <w:tc>
          <w:tcPr>
            <w:tcW w:type="dxa" w:w="2835"/>
            <w:vAlign w:val="center"/>
          </w:tcPr>
          <w:p>
            <w:pPr>
              <w:spacing w:after="0" w:line="252" w:lineRule="auto"/>
              <w:jc w:val="left"/>
            </w:pPr>
            <w:r>
              <w:rPr>
                <w:rFonts w:ascii="DejaVu Serif" w:hAnsi="DejaVu Serif" w:eastAsia="DejaVu Serif"/>
                <w:sz w:val="18"/>
              </w:rPr>
            </w:r>
            <w:r>
              <w:rPr>
                <w:rFonts w:ascii="DejaVu Serif" w:hAnsi="DejaVu Serif" w:eastAsia="DejaVu Serif"/>
                <w:b w:val="0"/>
                <w:sz w:val="18"/>
              </w:rPr>
              <w:t>Розробник</w:t>
            </w:r>
          </w:p>
        </w:tc>
        <w:tc>
          <w:tcPr>
            <w:tcW w:type="dxa" w:w="6804"/>
            <w:vAlign w:val="center"/>
          </w:tcPr>
          <w:p>
            <w:pPr>
              <w:spacing w:after="0" w:line="252" w:lineRule="auto"/>
              <w:jc w:val="left"/>
            </w:pPr>
            <w:r>
              <w:rPr>
                <w:rFonts w:ascii="DejaVu Serif" w:hAnsi="DejaVu Serif" w:eastAsia="DejaVu Serif"/>
                <w:sz w:val="18"/>
              </w:rPr>
            </w:r>
            <w:r>
              <w:rPr>
                <w:rFonts w:ascii="DejaVu Serif" w:hAnsi="DejaVu Serif" w:eastAsia="DejaVu Serif"/>
                <w:b w:val="0"/>
                <w:sz w:val="18"/>
              </w:rPr>
              <w:t>Проєктує, реалізує та супроводжує програмний продукт.</w:t>
            </w:r>
          </w:p>
        </w:tc>
      </w:tr>
      <w:tr>
        <w:trPr>
          <w:cantSplit w:val="true"/>
        </w:trPr>
        <w:tc>
          <w:tcPr>
            <w:tcW w:type="dxa" w:w="2835"/>
            <w:vAlign w:val="center"/>
          </w:tcPr>
          <w:p>
            <w:pPr>
              <w:spacing w:after="0" w:line="252" w:lineRule="auto"/>
              <w:jc w:val="left"/>
            </w:pPr>
            <w:r>
              <w:rPr>
                <w:rFonts w:ascii="DejaVu Serif" w:hAnsi="DejaVu Serif" w:eastAsia="DejaVu Serif"/>
                <w:sz w:val="18"/>
              </w:rPr>
            </w:r>
            <w:r>
              <w:rPr>
                <w:rFonts w:ascii="DejaVu Serif" w:hAnsi="DejaVu Serif" w:eastAsia="DejaVu Serif"/>
                <w:b w:val="0"/>
                <w:sz w:val="18"/>
              </w:rPr>
              <w:t>Тестувальник</w:t>
            </w:r>
          </w:p>
        </w:tc>
        <w:tc>
          <w:tcPr>
            <w:tcW w:type="dxa" w:w="6804"/>
            <w:vAlign w:val="center"/>
          </w:tcPr>
          <w:p>
            <w:pPr>
              <w:spacing w:after="0" w:line="252" w:lineRule="auto"/>
              <w:jc w:val="left"/>
            </w:pPr>
            <w:r>
              <w:rPr>
                <w:rFonts w:ascii="DejaVu Serif" w:hAnsi="DejaVu Serif" w:eastAsia="DejaVu Serif"/>
                <w:sz w:val="18"/>
              </w:rPr>
            </w:r>
            <w:r>
              <w:rPr>
                <w:rFonts w:ascii="DejaVu Serif" w:hAnsi="DejaVu Serif" w:eastAsia="DejaVu Serif"/>
                <w:b w:val="0"/>
                <w:sz w:val="18"/>
              </w:rPr>
              <w:t>Перевіряє правильність роботи системи.</w:t>
            </w:r>
          </w:p>
        </w:tc>
      </w:tr>
    </w:tbl>
    <w:p>
      <w:pPr>
        <w:spacing w:after="40"/>
      </w:pPr>
    </w:p>
    <w:p>
      <w:pPr>
        <w:pStyle w:val="Heading1"/>
        <w:spacing w:before="160" w:after="100"/>
      </w:pPr>
      <w:r>
        <w:rPr>
          <w:rFonts w:ascii="DejaVu Serif" w:hAnsi="DejaVu Serif" w:eastAsia="DejaVu Serif"/>
          <w:b/>
          <w:sz w:val="28"/>
        </w:rPr>
        <w:t>2. Аналіз методів виявлення вимог</w:t>
      </w:r>
    </w:p>
    <w:tbl>
      <w:tblPr>
        <w:tblStyle w:val="TableGrid"/>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4961"/>
        <w:gridCol w:w="4961"/>
      </w:tblGrid>
      <w:tr>
        <w:trPr>
          <w:tblHeader w:val="true"/>
          <w:cantSplit w:val="true"/>
        </w:trPr>
        <w:tc>
          <w:tcPr>
            <w:tcW w:type="dxa" w:w="2381"/>
            <w:vAlign w:val="center"/>
            <w:shd w:fill="D9EAF7"/>
          </w:tcPr>
          <w:p>
            <w:pPr>
              <w:spacing w:after="0" w:line="252" w:lineRule="auto"/>
              <w:jc w:val="left"/>
            </w:pPr>
            <w:r>
              <w:rPr>
                <w:rFonts w:ascii="DejaVu Serif" w:hAnsi="DejaVu Serif" w:eastAsia="DejaVu Serif"/>
                <w:sz w:val="17"/>
              </w:rPr>
            </w:r>
            <w:r>
              <w:rPr>
                <w:rFonts w:ascii="DejaVu Serif" w:hAnsi="DejaVu Serif" w:eastAsia="DejaVu Serif"/>
                <w:b/>
                <w:sz w:val="17"/>
              </w:rPr>
              <w:t>Метод</w:t>
            </w:r>
          </w:p>
        </w:tc>
        <w:tc>
          <w:tcPr>
            <w:tcW w:type="dxa" w:w="7257"/>
            <w:vAlign w:val="center"/>
            <w:shd w:fill="D9EAF7"/>
          </w:tcPr>
          <w:p>
            <w:pPr>
              <w:spacing w:after="0" w:line="252" w:lineRule="auto"/>
              <w:jc w:val="left"/>
            </w:pPr>
            <w:r>
              <w:rPr>
                <w:rFonts w:ascii="DejaVu Serif" w:hAnsi="DejaVu Serif" w:eastAsia="DejaVu Serif"/>
                <w:sz w:val="17"/>
              </w:rPr>
            </w:r>
            <w:r>
              <w:rPr>
                <w:rFonts w:ascii="DejaVu Serif" w:hAnsi="DejaVu Serif" w:eastAsia="DejaVu Serif"/>
                <w:b/>
                <w:sz w:val="17"/>
              </w:rPr>
              <w:t>Характеристика методу для обраної системи</w:t>
            </w:r>
          </w:p>
        </w:tc>
      </w:tr>
      <w:tr>
        <w:trPr>
          <w:cantSplit w:val="true"/>
        </w:trPr>
        <w:tc>
          <w:tcPr>
            <w:tcW w:type="dxa" w:w="2381"/>
            <w:vAlign w:val="center"/>
          </w:tcPr>
          <w:p>
            <w:pPr>
              <w:spacing w:after="0" w:line="252" w:lineRule="auto"/>
              <w:jc w:val="left"/>
            </w:pPr>
            <w:r>
              <w:rPr>
                <w:rFonts w:ascii="DejaVu Serif" w:hAnsi="DejaVu Serif" w:eastAsia="DejaVu Serif"/>
                <w:sz w:val="17"/>
              </w:rPr>
            </w:r>
            <w:r>
              <w:rPr>
                <w:rFonts w:ascii="DejaVu Serif" w:hAnsi="DejaVu Serif" w:eastAsia="DejaVu Serif"/>
                <w:b w:val="0"/>
                <w:sz w:val="17"/>
              </w:rPr>
              <w:t>Інтерв’ю</w:t>
            </w:r>
          </w:p>
        </w:tc>
        <w:tc>
          <w:tcPr>
            <w:tcW w:type="dxa" w:w="7257"/>
            <w:vAlign w:val="center"/>
          </w:tcPr>
          <w:p>
            <w:pPr>
              <w:spacing w:after="0" w:line="252" w:lineRule="auto"/>
              <w:jc w:val="left"/>
            </w:pPr>
            <w:r>
              <w:rPr>
                <w:rFonts w:ascii="DejaVu Serif" w:hAnsi="DejaVu Serif" w:eastAsia="DejaVu Serif"/>
                <w:sz w:val="17"/>
              </w:rPr>
            </w:r>
            <w:r>
              <w:rPr>
                <w:rFonts w:ascii="DejaVu Serif" w:hAnsi="DejaVu Serif" w:eastAsia="DejaVu Serif"/>
                <w:b w:val="0"/>
                <w:sz w:val="17"/>
              </w:rPr>
              <w:t>Безпосереднє спілкування з майбутніми користувачами системи. У цьому проєкті інтерв’ю доцільно провести з охоронцем, представником адміністрації та адміністратором системи.</w:t>
            </w:r>
          </w:p>
        </w:tc>
      </w:tr>
      <w:tr>
        <w:trPr>
          <w:cantSplit w:val="true"/>
        </w:trPr>
        <w:tc>
          <w:tcPr>
            <w:tcW w:type="dxa" w:w="2381"/>
            <w:vAlign w:val="center"/>
          </w:tcPr>
          <w:p>
            <w:pPr>
              <w:spacing w:after="0" w:line="252" w:lineRule="auto"/>
              <w:jc w:val="left"/>
            </w:pPr>
            <w:r>
              <w:rPr>
                <w:rFonts w:ascii="DejaVu Serif" w:hAnsi="DejaVu Serif" w:eastAsia="DejaVu Serif"/>
                <w:sz w:val="17"/>
              </w:rPr>
            </w:r>
            <w:r>
              <w:rPr>
                <w:rFonts w:ascii="DejaVu Serif" w:hAnsi="DejaVu Serif" w:eastAsia="DejaVu Serif"/>
                <w:b w:val="0"/>
                <w:sz w:val="17"/>
              </w:rPr>
              <w:t>Анкетування</w:t>
            </w:r>
          </w:p>
        </w:tc>
        <w:tc>
          <w:tcPr>
            <w:tcW w:type="dxa" w:w="7257"/>
            <w:vAlign w:val="center"/>
          </w:tcPr>
          <w:p>
            <w:pPr>
              <w:spacing w:after="0" w:line="252" w:lineRule="auto"/>
              <w:jc w:val="left"/>
            </w:pPr>
            <w:r>
              <w:rPr>
                <w:rFonts w:ascii="DejaVu Serif" w:hAnsi="DejaVu Serif" w:eastAsia="DejaVu Serif"/>
                <w:sz w:val="17"/>
              </w:rPr>
            </w:r>
            <w:r>
              <w:rPr>
                <w:rFonts w:ascii="DejaVu Serif" w:hAnsi="DejaVu Serif" w:eastAsia="DejaVu Serif"/>
                <w:b w:val="0"/>
                <w:sz w:val="17"/>
              </w:rPr>
              <w:t>Збір інформації від великої кількості користувачів, наприклад студентів, викладачів та працівників. Метод допомагає визначити зручні способи ідентифікації та типові проблеми при вході до корпусу.</w:t>
            </w:r>
          </w:p>
        </w:tc>
      </w:tr>
      <w:tr>
        <w:trPr>
          <w:cantSplit w:val="true"/>
        </w:trPr>
        <w:tc>
          <w:tcPr>
            <w:tcW w:type="dxa" w:w="2381"/>
            <w:vAlign w:val="center"/>
          </w:tcPr>
          <w:p>
            <w:pPr>
              <w:spacing w:after="0" w:line="252" w:lineRule="auto"/>
              <w:jc w:val="left"/>
            </w:pPr>
            <w:r>
              <w:rPr>
                <w:rFonts w:ascii="DejaVu Serif" w:hAnsi="DejaVu Serif" w:eastAsia="DejaVu Serif"/>
                <w:sz w:val="17"/>
              </w:rPr>
            </w:r>
            <w:r>
              <w:rPr>
                <w:rFonts w:ascii="DejaVu Serif" w:hAnsi="DejaVu Serif" w:eastAsia="DejaVu Serif"/>
                <w:b w:val="0"/>
                <w:sz w:val="17"/>
              </w:rPr>
              <w:t>Мозковий штурм</w:t>
            </w:r>
          </w:p>
        </w:tc>
        <w:tc>
          <w:tcPr>
            <w:tcW w:type="dxa" w:w="7257"/>
            <w:vAlign w:val="center"/>
          </w:tcPr>
          <w:p>
            <w:pPr>
              <w:spacing w:after="0" w:line="252" w:lineRule="auto"/>
              <w:jc w:val="left"/>
            </w:pPr>
            <w:r>
              <w:rPr>
                <w:rFonts w:ascii="DejaVu Serif" w:hAnsi="DejaVu Serif" w:eastAsia="DejaVu Serif"/>
                <w:sz w:val="17"/>
              </w:rPr>
            </w:r>
            <w:r>
              <w:rPr>
                <w:rFonts w:ascii="DejaVu Serif" w:hAnsi="DejaVu Serif" w:eastAsia="DejaVu Serif"/>
                <w:b w:val="0"/>
                <w:sz w:val="17"/>
              </w:rPr>
              <w:t>Колективне формування ідей щодо можливостей майбутньої системи. Метод дозволяє швидко отримати кілька варіантів функцій та відібрати найважливіші.</w:t>
            </w:r>
          </w:p>
        </w:tc>
      </w:tr>
      <w:tr>
        <w:trPr>
          <w:cantSplit w:val="true"/>
        </w:trPr>
        <w:tc>
          <w:tcPr>
            <w:tcW w:type="dxa" w:w="2381"/>
            <w:vAlign w:val="center"/>
          </w:tcPr>
          <w:p>
            <w:pPr>
              <w:spacing w:after="0" w:line="252" w:lineRule="auto"/>
              <w:jc w:val="left"/>
            </w:pPr>
            <w:r>
              <w:rPr>
                <w:rFonts w:ascii="DejaVu Serif" w:hAnsi="DejaVu Serif" w:eastAsia="DejaVu Serif"/>
                <w:sz w:val="17"/>
              </w:rPr>
            </w:r>
            <w:r>
              <w:rPr>
                <w:rFonts w:ascii="DejaVu Serif" w:hAnsi="DejaVu Serif" w:eastAsia="DejaVu Serif"/>
                <w:b w:val="0"/>
                <w:sz w:val="17"/>
              </w:rPr>
              <w:t>Спостереження</w:t>
            </w:r>
          </w:p>
        </w:tc>
        <w:tc>
          <w:tcPr>
            <w:tcW w:type="dxa" w:w="7257"/>
            <w:vAlign w:val="center"/>
          </w:tcPr>
          <w:p>
            <w:pPr>
              <w:spacing w:after="0" w:line="252" w:lineRule="auto"/>
              <w:jc w:val="left"/>
            </w:pPr>
            <w:r>
              <w:rPr>
                <w:rFonts w:ascii="DejaVu Serif" w:hAnsi="DejaVu Serif" w:eastAsia="DejaVu Serif"/>
                <w:sz w:val="17"/>
              </w:rPr>
            </w:r>
            <w:r>
              <w:rPr>
                <w:rFonts w:ascii="DejaVu Serif" w:hAnsi="DejaVu Serif" w:eastAsia="DejaVu Serif"/>
                <w:b w:val="0"/>
                <w:sz w:val="17"/>
              </w:rPr>
              <w:t>Аналіз реального процесу входу до корпусу. Дає змогу побачити, які дії виконує охоронець, де виникають затримки і які помилки можливі під час перевірки.</w:t>
            </w:r>
          </w:p>
        </w:tc>
      </w:tr>
      <w:tr>
        <w:trPr>
          <w:cantSplit w:val="true"/>
        </w:trPr>
        <w:tc>
          <w:tcPr>
            <w:tcW w:type="dxa" w:w="2381"/>
            <w:vAlign w:val="center"/>
          </w:tcPr>
          <w:p>
            <w:pPr>
              <w:spacing w:after="0" w:line="252" w:lineRule="auto"/>
              <w:jc w:val="left"/>
            </w:pPr>
            <w:r>
              <w:rPr>
                <w:rFonts w:ascii="DejaVu Serif" w:hAnsi="DejaVu Serif" w:eastAsia="DejaVu Serif"/>
                <w:sz w:val="17"/>
              </w:rPr>
            </w:r>
            <w:r>
              <w:rPr>
                <w:rFonts w:ascii="DejaVu Serif" w:hAnsi="DejaVu Serif" w:eastAsia="DejaVu Serif"/>
                <w:b w:val="0"/>
                <w:sz w:val="17"/>
              </w:rPr>
              <w:t>Аналіз нормативної документації</w:t>
            </w:r>
          </w:p>
        </w:tc>
        <w:tc>
          <w:tcPr>
            <w:tcW w:type="dxa" w:w="7257"/>
            <w:vAlign w:val="center"/>
          </w:tcPr>
          <w:p>
            <w:pPr>
              <w:spacing w:after="0" w:line="252" w:lineRule="auto"/>
              <w:jc w:val="left"/>
            </w:pPr>
            <w:r>
              <w:rPr>
                <w:rFonts w:ascii="DejaVu Serif" w:hAnsi="DejaVu Serif" w:eastAsia="DejaVu Serif"/>
                <w:sz w:val="17"/>
              </w:rPr>
            </w:r>
            <w:r>
              <w:rPr>
                <w:rFonts w:ascii="DejaVu Serif" w:hAnsi="DejaVu Serif" w:eastAsia="DejaVu Serif"/>
                <w:b w:val="0"/>
                <w:sz w:val="17"/>
              </w:rPr>
              <w:t>Вивчення правил внутрішнього розпорядку, вимог безпеки та порядку доступу студентів, працівників і сторонніх осіб до навчального корпусу.</w:t>
            </w:r>
          </w:p>
        </w:tc>
      </w:tr>
      <w:tr>
        <w:trPr>
          <w:cantSplit w:val="true"/>
        </w:trPr>
        <w:tc>
          <w:tcPr>
            <w:tcW w:type="dxa" w:w="2381"/>
            <w:vAlign w:val="center"/>
          </w:tcPr>
          <w:p>
            <w:pPr>
              <w:spacing w:after="0" w:line="252" w:lineRule="auto"/>
              <w:jc w:val="left"/>
            </w:pPr>
            <w:r>
              <w:rPr>
                <w:rFonts w:ascii="DejaVu Serif" w:hAnsi="DejaVu Serif" w:eastAsia="DejaVu Serif"/>
                <w:sz w:val="17"/>
              </w:rPr>
            </w:r>
            <w:r>
              <w:rPr>
                <w:rFonts w:ascii="DejaVu Serif" w:hAnsi="DejaVu Serif" w:eastAsia="DejaVu Serif"/>
                <w:b w:val="0"/>
                <w:sz w:val="17"/>
              </w:rPr>
              <w:t>Аналіз конкурентних продуктів</w:t>
            </w:r>
          </w:p>
        </w:tc>
        <w:tc>
          <w:tcPr>
            <w:tcW w:type="dxa" w:w="7257"/>
            <w:vAlign w:val="center"/>
          </w:tcPr>
          <w:p>
            <w:pPr>
              <w:spacing w:after="0" w:line="252" w:lineRule="auto"/>
              <w:jc w:val="left"/>
            </w:pPr>
            <w:r>
              <w:rPr>
                <w:rFonts w:ascii="DejaVu Serif" w:hAnsi="DejaVu Serif" w:eastAsia="DejaVu Serif"/>
                <w:sz w:val="17"/>
              </w:rPr>
            </w:r>
            <w:r>
              <w:rPr>
                <w:rFonts w:ascii="DejaVu Serif" w:hAnsi="DejaVu Serif" w:eastAsia="DejaVu Serif"/>
                <w:b w:val="0"/>
                <w:sz w:val="17"/>
              </w:rPr>
              <w:t>Дослідження існуючих систем контролю доступу для визначення корисних функцій: електронного журналу, ролей користувачів, тимчасових перепусток і автоматичної перевірки права доступу.</w:t>
            </w:r>
          </w:p>
        </w:tc>
      </w:tr>
    </w:tbl>
    <w:p>
      <w:pPr>
        <w:spacing w:after="40"/>
      </w:pPr>
    </w:p>
    <w:p>
      <w:pPr>
        <w:spacing w:after="120" w:line="276" w:lineRule="auto"/>
      </w:pPr>
      <w:r>
        <w:rPr>
          <w:rFonts w:ascii="DejaVu Serif" w:hAnsi="DejaVu Serif" w:eastAsia="DejaVu Serif"/>
          <w:b w:val="0"/>
          <w:i w:val="0"/>
        </w:rPr>
        <w:t>Для обраного варіанту найбільш доцільними є інтерв’ю, спостереження та аналіз нормативної документації, оскільки система пов’язана з безпекою, реальним процесом входу до корпусу та правилами доступу.</w:t>
      </w:r>
    </w:p>
    <w:p>
      <w:pPr>
        <w:pStyle w:val="Heading1"/>
        <w:spacing w:before="160" w:after="100"/>
      </w:pPr>
      <w:r>
        <w:rPr>
          <w:rFonts w:ascii="DejaVu Serif" w:hAnsi="DejaVu Serif" w:eastAsia="DejaVu Serif"/>
          <w:b/>
          <w:sz w:val="28"/>
        </w:rPr>
        <w:t>3. Застосування методу виявлення вимог</w:t>
      </w:r>
    </w:p>
    <w:p>
      <w:pPr>
        <w:spacing w:after="120" w:line="276" w:lineRule="auto"/>
      </w:pPr>
      <w:r>
        <w:rPr>
          <w:rFonts w:ascii="DejaVu Serif" w:hAnsi="DejaVu Serif" w:eastAsia="DejaVu Serif"/>
          <w:b w:val="0"/>
          <w:i w:val="0"/>
        </w:rPr>
        <w:t>Для виявлення вимог до системи пропускного контролю було обрано метод інтерв’ю. Цей метод є доцільним, оскільки дозволяє отримати інформацію безпосередньо від людей, які будуть використовувати систему або контролювати її роботу.</w:t>
      </w:r>
    </w:p>
    <w:p>
      <w:pPr>
        <w:pStyle w:val="Heading2"/>
        <w:spacing w:before="120" w:after="100"/>
      </w:pPr>
      <w:r>
        <w:rPr>
          <w:rFonts w:ascii="DejaVu Serif" w:hAnsi="DejaVu Serif" w:eastAsia="DejaVu Serif"/>
          <w:b/>
          <w:sz w:val="24"/>
        </w:rPr>
        <w:t>Приклад запитань для інтерв’ю</w:t>
      </w:r>
    </w:p>
    <w:p>
      <w:pPr>
        <w:pStyle w:val="ListNumber"/>
        <w:spacing w:after="40" w:line="264" w:lineRule="auto"/>
      </w:pPr>
      <w:r>
        <w:rPr>
          <w:rFonts w:ascii="DejaVu Serif" w:hAnsi="DejaVu Serif" w:eastAsia="DejaVu Serif"/>
          <w:sz w:val="22"/>
        </w:rPr>
        <w:t>Які категорії осіб мають право входу до 18 корпусу?</w:t>
      </w:r>
    </w:p>
    <w:p>
      <w:pPr>
        <w:pStyle w:val="ListNumber"/>
        <w:spacing w:after="40" w:line="264" w:lineRule="auto"/>
      </w:pPr>
      <w:r>
        <w:rPr>
          <w:rFonts w:ascii="DejaVu Serif" w:hAnsi="DejaVu Serif" w:eastAsia="DejaVu Serif"/>
          <w:sz w:val="22"/>
        </w:rPr>
        <w:t>Яким способом зараз перевіряється право доступу?</w:t>
      </w:r>
    </w:p>
    <w:p>
      <w:pPr>
        <w:pStyle w:val="ListNumber"/>
        <w:spacing w:after="40" w:line="264" w:lineRule="auto"/>
      </w:pPr>
      <w:r>
        <w:rPr>
          <w:rFonts w:ascii="DejaVu Serif" w:hAnsi="DejaVu Serif" w:eastAsia="DejaVu Serif"/>
          <w:sz w:val="22"/>
        </w:rPr>
        <w:t>Які проблеми виникають під час ручної перевірки пропусків?</w:t>
      </w:r>
    </w:p>
    <w:p>
      <w:pPr>
        <w:pStyle w:val="ListNumber"/>
        <w:spacing w:after="40" w:line="264" w:lineRule="auto"/>
      </w:pPr>
      <w:r>
        <w:rPr>
          <w:rFonts w:ascii="DejaVu Serif" w:hAnsi="DejaVu Serif" w:eastAsia="DejaVu Serif"/>
          <w:sz w:val="22"/>
        </w:rPr>
        <w:t>Чи потрібно зберігати історію входів і виходів?</w:t>
      </w:r>
    </w:p>
    <w:p>
      <w:pPr>
        <w:pStyle w:val="ListNumber"/>
        <w:spacing w:after="40" w:line="264" w:lineRule="auto"/>
      </w:pPr>
      <w:r>
        <w:rPr>
          <w:rFonts w:ascii="DejaVu Serif" w:hAnsi="DejaVu Serif" w:eastAsia="DejaVu Serif"/>
          <w:sz w:val="22"/>
        </w:rPr>
        <w:t>Хто повинен мати доступ до журналу відвідувань?</w:t>
      </w:r>
    </w:p>
    <w:p>
      <w:pPr>
        <w:pStyle w:val="ListNumber"/>
        <w:spacing w:after="40" w:line="264" w:lineRule="auto"/>
      </w:pPr>
      <w:r>
        <w:rPr>
          <w:rFonts w:ascii="DejaVu Serif" w:hAnsi="DejaVu Serif" w:eastAsia="DejaVu Serif"/>
          <w:sz w:val="22"/>
        </w:rPr>
        <w:t>Чи потрібна можливість видачі тимчасових перепусток для відвідувачів?</w:t>
      </w:r>
    </w:p>
    <w:p>
      <w:pPr>
        <w:pStyle w:val="ListNumber"/>
        <w:spacing w:after="40" w:line="264" w:lineRule="auto"/>
      </w:pPr>
      <w:r>
        <w:rPr>
          <w:rFonts w:ascii="DejaVu Serif" w:hAnsi="DejaVu Serif" w:eastAsia="DejaVu Serif"/>
          <w:sz w:val="22"/>
        </w:rPr>
        <w:t>Які дані про користувача потрібно зберігати в системі?</w:t>
      </w:r>
    </w:p>
    <w:p>
      <w:pPr>
        <w:pStyle w:val="ListNumber"/>
        <w:spacing w:after="40" w:line="264" w:lineRule="auto"/>
      </w:pPr>
      <w:r>
        <w:rPr>
          <w:rFonts w:ascii="DejaVu Serif" w:hAnsi="DejaVu Serif" w:eastAsia="DejaVu Serif"/>
          <w:sz w:val="22"/>
        </w:rPr>
        <w:t>Які ролі користувачів повинні бути в системі?</w:t>
      </w:r>
    </w:p>
    <w:p>
      <w:pPr>
        <w:pStyle w:val="ListNumber"/>
        <w:spacing w:after="40" w:line="264" w:lineRule="auto"/>
      </w:pPr>
      <w:r>
        <w:rPr>
          <w:rFonts w:ascii="DejaVu Serif" w:hAnsi="DejaVu Serif" w:eastAsia="DejaVu Serif"/>
          <w:sz w:val="22"/>
        </w:rPr>
        <w:t>Чи потрібно обмежувати доступ у певний час?</w:t>
      </w:r>
    </w:p>
    <w:p>
      <w:pPr>
        <w:pStyle w:val="ListNumber"/>
        <w:spacing w:after="40" w:line="264" w:lineRule="auto"/>
      </w:pPr>
      <w:r>
        <w:rPr>
          <w:rFonts w:ascii="DejaVu Serif" w:hAnsi="DejaVu Serif" w:eastAsia="DejaVu Serif"/>
          <w:sz w:val="22"/>
        </w:rPr>
        <w:t>Які вимоги до швидкості перевірки особи при вході?</w:t>
      </w:r>
    </w:p>
    <w:p>
      <w:pPr>
        <w:pStyle w:val="Heading2"/>
        <w:spacing w:before="120" w:after="100"/>
      </w:pPr>
      <w:r>
        <w:rPr>
          <w:rFonts w:ascii="DejaVu Serif" w:hAnsi="DejaVu Serif" w:eastAsia="DejaVu Serif"/>
          <w:b/>
          <w:sz w:val="24"/>
        </w:rPr>
        <w:t>Результати застосування методу</w:t>
      </w:r>
    </w:p>
    <w:p>
      <w:pPr>
        <w:spacing w:after="120" w:line="276" w:lineRule="auto"/>
      </w:pPr>
      <w:r>
        <w:rPr>
          <w:rFonts w:ascii="DejaVu Serif" w:hAnsi="DejaVu Serif" w:eastAsia="DejaVu Serif"/>
          <w:b w:val="0"/>
          <w:i w:val="0"/>
        </w:rPr>
        <w:t>У результаті аналізу відповідей було визначено, що система повинна забезпечувати такі можливості:</w:t>
      </w:r>
    </w:p>
    <w:p>
      <w:pPr>
        <w:pStyle w:val="ListBullet"/>
        <w:spacing w:after="40" w:line="264" w:lineRule="auto"/>
      </w:pPr>
      <w:r>
        <w:rPr>
          <w:rFonts w:ascii="DejaVu Serif" w:hAnsi="DejaVu Serif" w:eastAsia="DejaVu Serif"/>
          <w:sz w:val="22"/>
        </w:rPr>
        <w:t>перевіряти право доступу особи до 18 корпусу;</w:t>
      </w:r>
    </w:p>
    <w:p>
      <w:pPr>
        <w:pStyle w:val="ListBullet"/>
        <w:spacing w:after="40" w:line="264" w:lineRule="auto"/>
      </w:pPr>
      <w:r>
        <w:rPr>
          <w:rFonts w:ascii="DejaVu Serif" w:hAnsi="DejaVu Serif" w:eastAsia="DejaVu Serif"/>
          <w:sz w:val="22"/>
        </w:rPr>
        <w:t>зберігати інформацію про студентів, викладачів, працівників та відвідувачів;</w:t>
      </w:r>
    </w:p>
    <w:p>
      <w:pPr>
        <w:pStyle w:val="ListBullet"/>
        <w:spacing w:after="40" w:line="264" w:lineRule="auto"/>
      </w:pPr>
      <w:r>
        <w:rPr>
          <w:rFonts w:ascii="DejaVu Serif" w:hAnsi="DejaVu Serif" w:eastAsia="DejaVu Serif"/>
          <w:sz w:val="22"/>
        </w:rPr>
        <w:t>вести журнал входів і виходів;</w:t>
      </w:r>
    </w:p>
    <w:p>
      <w:pPr>
        <w:pStyle w:val="ListBullet"/>
        <w:spacing w:after="40" w:line="264" w:lineRule="auto"/>
      </w:pPr>
      <w:r>
        <w:rPr>
          <w:rFonts w:ascii="DejaVu Serif" w:hAnsi="DejaVu Serif" w:eastAsia="DejaVu Serif"/>
          <w:sz w:val="22"/>
        </w:rPr>
        <w:t>дозволяти адміністратору додавати, редагувати та видаляти користувачів;</w:t>
      </w:r>
    </w:p>
    <w:p>
      <w:pPr>
        <w:pStyle w:val="ListBullet"/>
        <w:spacing w:after="40" w:line="264" w:lineRule="auto"/>
      </w:pPr>
      <w:r>
        <w:rPr>
          <w:rFonts w:ascii="DejaVu Serif" w:hAnsi="DejaVu Serif" w:eastAsia="DejaVu Serif"/>
          <w:sz w:val="22"/>
        </w:rPr>
        <w:t>підтримувати різні ролі користувачів;</w:t>
      </w:r>
    </w:p>
    <w:p>
      <w:pPr>
        <w:pStyle w:val="ListBullet"/>
        <w:spacing w:after="40" w:line="264" w:lineRule="auto"/>
      </w:pPr>
      <w:r>
        <w:rPr>
          <w:rFonts w:ascii="DejaVu Serif" w:hAnsi="DejaVu Serif" w:eastAsia="DejaVu Serif"/>
          <w:sz w:val="22"/>
        </w:rPr>
        <w:t>дозволяти створення тимчасових перепусток;</w:t>
      </w:r>
    </w:p>
    <w:p>
      <w:pPr>
        <w:pStyle w:val="ListBullet"/>
        <w:spacing w:after="40" w:line="264" w:lineRule="auto"/>
      </w:pPr>
      <w:r>
        <w:rPr>
          <w:rFonts w:ascii="DejaVu Serif" w:hAnsi="DejaVu Serif" w:eastAsia="DejaVu Serif"/>
          <w:sz w:val="22"/>
        </w:rPr>
        <w:t>забезпечувати швидку перевірку даних;</w:t>
      </w:r>
    </w:p>
    <w:p>
      <w:pPr>
        <w:pStyle w:val="ListBullet"/>
        <w:spacing w:after="40" w:line="264" w:lineRule="auto"/>
      </w:pPr>
      <w:r>
        <w:rPr>
          <w:rFonts w:ascii="DejaVu Serif" w:hAnsi="DejaVu Serif" w:eastAsia="DejaVu Serif"/>
          <w:sz w:val="22"/>
        </w:rPr>
        <w:t>обмежувати доступ неавторизованих осіб.</w:t>
      </w:r>
    </w:p>
    <w:p>
      <w:pPr>
        <w:pStyle w:val="Heading1"/>
        <w:spacing w:before="160" w:after="100"/>
      </w:pPr>
      <w:r>
        <w:rPr>
          <w:rFonts w:ascii="DejaVu Serif" w:hAnsi="DejaVu Serif" w:eastAsia="DejaVu Serif"/>
          <w:b/>
          <w:sz w:val="28"/>
        </w:rPr>
        <w:t>4. Перелік можливих вимог</w:t>
      </w:r>
    </w:p>
    <w:tbl>
      <w:tblPr>
        <w:tblStyle w:val="TableGrid"/>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654"/>
        <w:gridCol w:w="1654"/>
        <w:gridCol w:w="1654"/>
        <w:gridCol w:w="1654"/>
        <w:gridCol w:w="1654"/>
        <w:gridCol w:w="1654"/>
      </w:tblGrid>
      <w:tr>
        <w:trPr>
          <w:tblHeader w:val="true"/>
          <w:cantSplit w:val="true"/>
        </w:trPr>
        <w:tc>
          <w:tcPr>
            <w:tcW w:type="dxa" w:w="453"/>
            <w:vAlign w:val="center"/>
            <w:shd w:fill="D9EAF7"/>
          </w:tcPr>
          <w:p>
            <w:pPr>
              <w:spacing w:after="0" w:line="252" w:lineRule="auto"/>
              <w:jc w:val="left"/>
            </w:pPr>
            <w:r>
              <w:rPr>
                <w:rFonts w:ascii="DejaVu Serif" w:hAnsi="DejaVu Serif" w:eastAsia="DejaVu Serif"/>
                <w:sz w:val="15"/>
              </w:rPr>
            </w:r>
            <w:r>
              <w:rPr>
                <w:rFonts w:ascii="DejaVu Serif" w:hAnsi="DejaVu Serif" w:eastAsia="DejaVu Serif"/>
                <w:b/>
                <w:sz w:val="15"/>
              </w:rPr>
              <w:t>№</w:t>
            </w:r>
          </w:p>
        </w:tc>
        <w:tc>
          <w:tcPr>
            <w:tcW w:type="dxa" w:w="1814"/>
            <w:vAlign w:val="center"/>
            <w:shd w:fill="D9EAF7"/>
          </w:tcPr>
          <w:p>
            <w:pPr>
              <w:spacing w:after="0" w:line="252" w:lineRule="auto"/>
              <w:jc w:val="left"/>
            </w:pPr>
            <w:r>
              <w:rPr>
                <w:rFonts w:ascii="DejaVu Serif" w:hAnsi="DejaVu Serif" w:eastAsia="DejaVu Serif"/>
                <w:sz w:val="15"/>
              </w:rPr>
            </w:r>
            <w:r>
              <w:rPr>
                <w:rFonts w:ascii="DejaVu Serif" w:hAnsi="DejaVu Serif" w:eastAsia="DejaVu Serif"/>
                <w:b/>
                <w:sz w:val="15"/>
              </w:rPr>
              <w:t>Назва вимоги</w:t>
            </w:r>
          </w:p>
        </w:tc>
        <w:tc>
          <w:tcPr>
            <w:tcW w:type="dxa" w:w="4082"/>
            <w:vAlign w:val="center"/>
            <w:shd w:fill="D9EAF7"/>
          </w:tcPr>
          <w:p>
            <w:pPr>
              <w:spacing w:after="0" w:line="252" w:lineRule="auto"/>
              <w:jc w:val="left"/>
            </w:pPr>
            <w:r>
              <w:rPr>
                <w:rFonts w:ascii="DejaVu Serif" w:hAnsi="DejaVu Serif" w:eastAsia="DejaVu Serif"/>
                <w:sz w:val="15"/>
              </w:rPr>
            </w:r>
            <w:r>
              <w:rPr>
                <w:rFonts w:ascii="DejaVu Serif" w:hAnsi="DejaVu Serif" w:eastAsia="DejaVu Serif"/>
                <w:b/>
                <w:sz w:val="15"/>
              </w:rPr>
              <w:t>Опис</w:t>
            </w:r>
          </w:p>
        </w:tc>
        <w:tc>
          <w:tcPr>
            <w:tcW w:type="dxa" w:w="1247"/>
            <w:vAlign w:val="center"/>
            <w:shd w:fill="D9EAF7"/>
          </w:tcPr>
          <w:p>
            <w:pPr>
              <w:spacing w:after="0" w:line="252" w:lineRule="auto"/>
              <w:jc w:val="left"/>
            </w:pPr>
            <w:r>
              <w:rPr>
                <w:rFonts w:ascii="DejaVu Serif" w:hAnsi="DejaVu Serif" w:eastAsia="DejaVu Serif"/>
                <w:sz w:val="15"/>
              </w:rPr>
            </w:r>
            <w:r>
              <w:rPr>
                <w:rFonts w:ascii="DejaVu Serif" w:hAnsi="DejaVu Serif" w:eastAsia="DejaVu Serif"/>
                <w:b/>
                <w:sz w:val="15"/>
              </w:rPr>
              <w:t>Стан</w:t>
            </w:r>
          </w:p>
        </w:tc>
        <w:tc>
          <w:tcPr>
            <w:tcW w:type="dxa" w:w="1020"/>
            <w:vAlign w:val="center"/>
            <w:shd w:fill="D9EAF7"/>
          </w:tcPr>
          <w:p>
            <w:pPr>
              <w:spacing w:after="0" w:line="252" w:lineRule="auto"/>
              <w:jc w:val="left"/>
            </w:pPr>
            <w:r>
              <w:rPr>
                <w:rFonts w:ascii="DejaVu Serif" w:hAnsi="DejaVu Serif" w:eastAsia="DejaVu Serif"/>
                <w:sz w:val="15"/>
              </w:rPr>
            </w:r>
            <w:r>
              <w:rPr>
                <w:rFonts w:ascii="DejaVu Serif" w:hAnsi="DejaVu Serif" w:eastAsia="DejaVu Serif"/>
                <w:b/>
                <w:sz w:val="15"/>
              </w:rPr>
              <w:t>Пріоритет</w:t>
            </w:r>
          </w:p>
        </w:tc>
        <w:tc>
          <w:tcPr>
            <w:tcW w:type="dxa" w:w="1020"/>
            <w:vAlign w:val="center"/>
            <w:shd w:fill="D9EAF7"/>
          </w:tcPr>
          <w:p>
            <w:pPr>
              <w:spacing w:after="0" w:line="252" w:lineRule="auto"/>
              <w:jc w:val="left"/>
            </w:pPr>
            <w:r>
              <w:rPr>
                <w:rFonts w:ascii="DejaVu Serif" w:hAnsi="DejaVu Serif" w:eastAsia="DejaVu Serif"/>
                <w:sz w:val="15"/>
              </w:rPr>
            </w:r>
            <w:r>
              <w:rPr>
                <w:rFonts w:ascii="DejaVu Serif" w:hAnsi="DejaVu Serif" w:eastAsia="DejaVu Serif"/>
                <w:b/>
                <w:sz w:val="15"/>
              </w:rPr>
              <w:t>Ризик</w:t>
            </w:r>
          </w:p>
        </w:tc>
      </w:tr>
      <w:tr>
        <w:trPr>
          <w:cantSplit w:val="true"/>
        </w:trPr>
        <w:tc>
          <w:tcPr>
            <w:tcW w:type="dxa" w:w="453"/>
            <w:vAlign w:val="center"/>
          </w:tcPr>
          <w:p>
            <w:pPr>
              <w:spacing w:after="0" w:line="252" w:lineRule="auto"/>
              <w:jc w:val="left"/>
            </w:pPr>
            <w:r>
              <w:rPr>
                <w:rFonts w:ascii="DejaVu Serif" w:hAnsi="DejaVu Serif" w:eastAsia="DejaVu Serif"/>
                <w:sz w:val="15"/>
              </w:rPr>
            </w:r>
            <w:r>
              <w:rPr>
                <w:rFonts w:ascii="DejaVu Serif" w:hAnsi="DejaVu Serif" w:eastAsia="DejaVu Serif"/>
                <w:b w:val="0"/>
                <w:sz w:val="15"/>
              </w:rPr>
              <w:t>1</w:t>
            </w:r>
          </w:p>
        </w:tc>
        <w:tc>
          <w:tcPr>
            <w:tcW w:type="dxa" w:w="1814"/>
            <w:vAlign w:val="center"/>
          </w:tcPr>
          <w:p>
            <w:pPr>
              <w:spacing w:after="0" w:line="252" w:lineRule="auto"/>
              <w:jc w:val="left"/>
            </w:pPr>
            <w:r>
              <w:rPr>
                <w:rFonts w:ascii="DejaVu Serif" w:hAnsi="DejaVu Serif" w:eastAsia="DejaVu Serif"/>
                <w:sz w:val="15"/>
              </w:rPr>
            </w:r>
            <w:r>
              <w:rPr>
                <w:rFonts w:ascii="DejaVu Serif" w:hAnsi="DejaVu Serif" w:eastAsia="DejaVu Serif"/>
                <w:b w:val="0"/>
                <w:sz w:val="15"/>
              </w:rPr>
              <w:t>Ідентифікація користувача</w:t>
            </w:r>
          </w:p>
        </w:tc>
        <w:tc>
          <w:tcPr>
            <w:tcW w:type="dxa" w:w="4082"/>
            <w:vAlign w:val="center"/>
          </w:tcPr>
          <w:p>
            <w:pPr>
              <w:spacing w:after="0" w:line="252" w:lineRule="auto"/>
              <w:jc w:val="left"/>
            </w:pPr>
            <w:r>
              <w:rPr>
                <w:rFonts w:ascii="DejaVu Serif" w:hAnsi="DejaVu Serif" w:eastAsia="DejaVu Serif"/>
                <w:sz w:val="15"/>
              </w:rPr>
            </w:r>
            <w:r>
              <w:rPr>
                <w:rFonts w:ascii="DejaVu Serif" w:hAnsi="DejaVu Serif" w:eastAsia="DejaVu Serif"/>
                <w:b w:val="0"/>
                <w:sz w:val="15"/>
              </w:rPr>
              <w:t>Система повинна перевіряти особу перед входом до корпусу.</w:t>
            </w:r>
          </w:p>
        </w:tc>
        <w:tc>
          <w:tcPr>
            <w:tcW w:type="dxa" w:w="1247"/>
            <w:vAlign w:val="center"/>
          </w:tcPr>
          <w:p>
            <w:pPr>
              <w:spacing w:after="0" w:line="252" w:lineRule="auto"/>
              <w:jc w:val="left"/>
            </w:pPr>
            <w:r>
              <w:rPr>
                <w:rFonts w:ascii="DejaVu Serif" w:hAnsi="DejaVu Serif" w:eastAsia="DejaVu Serif"/>
                <w:sz w:val="15"/>
              </w:rPr>
            </w:r>
            <w:r>
              <w:rPr>
                <w:rFonts w:ascii="DejaVu Serif" w:hAnsi="DejaVu Serif" w:eastAsia="DejaVu Serif"/>
                <w:b w:val="0"/>
                <w:sz w:val="15"/>
              </w:rPr>
              <w:t>Затверджено</w:t>
            </w:r>
          </w:p>
        </w:tc>
        <w:tc>
          <w:tcPr>
            <w:tcW w:type="dxa" w:w="1020"/>
            <w:vAlign w:val="center"/>
          </w:tcPr>
          <w:p>
            <w:pPr>
              <w:spacing w:after="0" w:line="252" w:lineRule="auto"/>
              <w:jc w:val="left"/>
            </w:pPr>
            <w:r>
              <w:rPr>
                <w:rFonts w:ascii="DejaVu Serif" w:hAnsi="DejaVu Serif" w:eastAsia="DejaVu Serif"/>
                <w:sz w:val="15"/>
              </w:rPr>
            </w:r>
            <w:r>
              <w:rPr>
                <w:rFonts w:ascii="DejaVu Serif" w:hAnsi="DejaVu Serif" w:eastAsia="DejaVu Serif"/>
                <w:b w:val="0"/>
                <w:sz w:val="15"/>
              </w:rPr>
              <w:t>Критичний</w:t>
            </w:r>
          </w:p>
        </w:tc>
        <w:tc>
          <w:tcPr>
            <w:tcW w:type="dxa" w:w="1020"/>
            <w:vAlign w:val="center"/>
          </w:tcPr>
          <w:p>
            <w:pPr>
              <w:spacing w:after="0" w:line="252" w:lineRule="auto"/>
              <w:jc w:val="left"/>
            </w:pPr>
            <w:r>
              <w:rPr>
                <w:rFonts w:ascii="DejaVu Serif" w:hAnsi="DejaVu Serif" w:eastAsia="DejaVu Serif"/>
                <w:sz w:val="15"/>
              </w:rPr>
            </w:r>
            <w:r>
              <w:rPr>
                <w:rFonts w:ascii="DejaVu Serif" w:hAnsi="DejaVu Serif" w:eastAsia="DejaVu Serif"/>
                <w:b w:val="0"/>
                <w:sz w:val="15"/>
              </w:rPr>
              <w:t>Значний</w:t>
            </w:r>
          </w:p>
        </w:tc>
      </w:tr>
      <w:tr>
        <w:trPr>
          <w:cantSplit w:val="true"/>
        </w:trPr>
        <w:tc>
          <w:tcPr>
            <w:tcW w:type="dxa" w:w="453"/>
            <w:vAlign w:val="center"/>
          </w:tcPr>
          <w:p>
            <w:pPr>
              <w:spacing w:after="0" w:line="252" w:lineRule="auto"/>
              <w:jc w:val="left"/>
            </w:pPr>
            <w:r>
              <w:rPr>
                <w:rFonts w:ascii="DejaVu Serif" w:hAnsi="DejaVu Serif" w:eastAsia="DejaVu Serif"/>
                <w:sz w:val="15"/>
              </w:rPr>
            </w:r>
            <w:r>
              <w:rPr>
                <w:rFonts w:ascii="DejaVu Serif" w:hAnsi="DejaVu Serif" w:eastAsia="DejaVu Serif"/>
                <w:b w:val="0"/>
                <w:sz w:val="15"/>
              </w:rPr>
              <w:t>2</w:t>
            </w:r>
          </w:p>
        </w:tc>
        <w:tc>
          <w:tcPr>
            <w:tcW w:type="dxa" w:w="1814"/>
            <w:vAlign w:val="center"/>
          </w:tcPr>
          <w:p>
            <w:pPr>
              <w:spacing w:after="0" w:line="252" w:lineRule="auto"/>
              <w:jc w:val="left"/>
            </w:pPr>
            <w:r>
              <w:rPr>
                <w:rFonts w:ascii="DejaVu Serif" w:hAnsi="DejaVu Serif" w:eastAsia="DejaVu Serif"/>
                <w:sz w:val="15"/>
              </w:rPr>
            </w:r>
            <w:r>
              <w:rPr>
                <w:rFonts w:ascii="DejaVu Serif" w:hAnsi="DejaVu Serif" w:eastAsia="DejaVu Serif"/>
                <w:b w:val="0"/>
                <w:sz w:val="15"/>
              </w:rPr>
              <w:t>Журнал відвідувань</w:t>
            </w:r>
          </w:p>
        </w:tc>
        <w:tc>
          <w:tcPr>
            <w:tcW w:type="dxa" w:w="4082"/>
            <w:vAlign w:val="center"/>
          </w:tcPr>
          <w:p>
            <w:pPr>
              <w:spacing w:after="0" w:line="252" w:lineRule="auto"/>
              <w:jc w:val="left"/>
            </w:pPr>
            <w:r>
              <w:rPr>
                <w:rFonts w:ascii="DejaVu Serif" w:hAnsi="DejaVu Serif" w:eastAsia="DejaVu Serif"/>
                <w:sz w:val="15"/>
              </w:rPr>
            </w:r>
            <w:r>
              <w:rPr>
                <w:rFonts w:ascii="DejaVu Serif" w:hAnsi="DejaVu Serif" w:eastAsia="DejaVu Serif"/>
                <w:b w:val="0"/>
                <w:sz w:val="15"/>
              </w:rPr>
              <w:t>Система повинна зберігати записи про входи та виходи.</w:t>
            </w:r>
          </w:p>
        </w:tc>
        <w:tc>
          <w:tcPr>
            <w:tcW w:type="dxa" w:w="1247"/>
            <w:vAlign w:val="center"/>
          </w:tcPr>
          <w:p>
            <w:pPr>
              <w:spacing w:after="0" w:line="252" w:lineRule="auto"/>
              <w:jc w:val="left"/>
            </w:pPr>
            <w:r>
              <w:rPr>
                <w:rFonts w:ascii="DejaVu Serif" w:hAnsi="DejaVu Serif" w:eastAsia="DejaVu Serif"/>
                <w:sz w:val="15"/>
              </w:rPr>
            </w:r>
            <w:r>
              <w:rPr>
                <w:rFonts w:ascii="DejaVu Serif" w:hAnsi="DejaVu Serif" w:eastAsia="DejaVu Serif"/>
                <w:b w:val="0"/>
                <w:sz w:val="15"/>
              </w:rPr>
              <w:t>Затверджено</w:t>
            </w:r>
          </w:p>
        </w:tc>
        <w:tc>
          <w:tcPr>
            <w:tcW w:type="dxa" w:w="1020"/>
            <w:vAlign w:val="center"/>
          </w:tcPr>
          <w:p>
            <w:pPr>
              <w:spacing w:after="0" w:line="252" w:lineRule="auto"/>
              <w:jc w:val="left"/>
            </w:pPr>
            <w:r>
              <w:rPr>
                <w:rFonts w:ascii="DejaVu Serif" w:hAnsi="DejaVu Serif" w:eastAsia="DejaVu Serif"/>
                <w:sz w:val="15"/>
              </w:rPr>
            </w:r>
            <w:r>
              <w:rPr>
                <w:rFonts w:ascii="DejaVu Serif" w:hAnsi="DejaVu Serif" w:eastAsia="DejaVu Serif"/>
                <w:b w:val="0"/>
                <w:sz w:val="15"/>
              </w:rPr>
              <w:t>Критичний</w:t>
            </w:r>
          </w:p>
        </w:tc>
        <w:tc>
          <w:tcPr>
            <w:tcW w:type="dxa" w:w="1020"/>
            <w:vAlign w:val="center"/>
          </w:tcPr>
          <w:p>
            <w:pPr>
              <w:spacing w:after="0" w:line="252" w:lineRule="auto"/>
              <w:jc w:val="left"/>
            </w:pPr>
            <w:r>
              <w:rPr>
                <w:rFonts w:ascii="DejaVu Serif" w:hAnsi="DejaVu Serif" w:eastAsia="DejaVu Serif"/>
                <w:sz w:val="15"/>
              </w:rPr>
            </w:r>
            <w:r>
              <w:rPr>
                <w:rFonts w:ascii="DejaVu Serif" w:hAnsi="DejaVu Serif" w:eastAsia="DejaVu Serif"/>
                <w:b w:val="0"/>
                <w:sz w:val="15"/>
              </w:rPr>
              <w:t>Звичайний</w:t>
            </w:r>
          </w:p>
        </w:tc>
      </w:tr>
      <w:tr>
        <w:trPr>
          <w:cantSplit w:val="true"/>
        </w:trPr>
        <w:tc>
          <w:tcPr>
            <w:tcW w:type="dxa" w:w="453"/>
            <w:vAlign w:val="center"/>
          </w:tcPr>
          <w:p>
            <w:pPr>
              <w:spacing w:after="0" w:line="252" w:lineRule="auto"/>
              <w:jc w:val="left"/>
            </w:pPr>
            <w:r>
              <w:rPr>
                <w:rFonts w:ascii="DejaVu Serif" w:hAnsi="DejaVu Serif" w:eastAsia="DejaVu Serif"/>
                <w:sz w:val="15"/>
              </w:rPr>
            </w:r>
            <w:r>
              <w:rPr>
                <w:rFonts w:ascii="DejaVu Serif" w:hAnsi="DejaVu Serif" w:eastAsia="DejaVu Serif"/>
                <w:b w:val="0"/>
                <w:sz w:val="15"/>
              </w:rPr>
              <w:t>3</w:t>
            </w:r>
          </w:p>
        </w:tc>
        <w:tc>
          <w:tcPr>
            <w:tcW w:type="dxa" w:w="1814"/>
            <w:vAlign w:val="center"/>
          </w:tcPr>
          <w:p>
            <w:pPr>
              <w:spacing w:after="0" w:line="252" w:lineRule="auto"/>
              <w:jc w:val="left"/>
            </w:pPr>
            <w:r>
              <w:rPr>
                <w:rFonts w:ascii="DejaVu Serif" w:hAnsi="DejaVu Serif" w:eastAsia="DejaVu Serif"/>
                <w:sz w:val="15"/>
              </w:rPr>
            </w:r>
            <w:r>
              <w:rPr>
                <w:rFonts w:ascii="DejaVu Serif" w:hAnsi="DejaVu Serif" w:eastAsia="DejaVu Serif"/>
                <w:b w:val="0"/>
                <w:sz w:val="15"/>
              </w:rPr>
              <w:t>Керування користувачами</w:t>
            </w:r>
          </w:p>
        </w:tc>
        <w:tc>
          <w:tcPr>
            <w:tcW w:type="dxa" w:w="4082"/>
            <w:vAlign w:val="center"/>
          </w:tcPr>
          <w:p>
            <w:pPr>
              <w:spacing w:after="0" w:line="252" w:lineRule="auto"/>
              <w:jc w:val="left"/>
            </w:pPr>
            <w:r>
              <w:rPr>
                <w:rFonts w:ascii="DejaVu Serif" w:hAnsi="DejaVu Serif" w:eastAsia="DejaVu Serif"/>
                <w:sz w:val="15"/>
              </w:rPr>
            </w:r>
            <w:r>
              <w:rPr>
                <w:rFonts w:ascii="DejaVu Serif" w:hAnsi="DejaVu Serif" w:eastAsia="DejaVu Serif"/>
                <w:b w:val="0"/>
                <w:sz w:val="15"/>
              </w:rPr>
              <w:t>Адміністратор повинен додавати, редагувати та видаляти користувачів.</w:t>
            </w:r>
          </w:p>
        </w:tc>
        <w:tc>
          <w:tcPr>
            <w:tcW w:type="dxa" w:w="1247"/>
            <w:vAlign w:val="center"/>
          </w:tcPr>
          <w:p>
            <w:pPr>
              <w:spacing w:after="0" w:line="252" w:lineRule="auto"/>
              <w:jc w:val="left"/>
            </w:pPr>
            <w:r>
              <w:rPr>
                <w:rFonts w:ascii="DejaVu Serif" w:hAnsi="DejaVu Serif" w:eastAsia="DejaVu Serif"/>
                <w:sz w:val="15"/>
              </w:rPr>
            </w:r>
            <w:r>
              <w:rPr>
                <w:rFonts w:ascii="DejaVu Serif" w:hAnsi="DejaVu Serif" w:eastAsia="DejaVu Serif"/>
                <w:b w:val="0"/>
                <w:sz w:val="15"/>
              </w:rPr>
              <w:t>Затверджено</w:t>
            </w:r>
          </w:p>
        </w:tc>
        <w:tc>
          <w:tcPr>
            <w:tcW w:type="dxa" w:w="1020"/>
            <w:vAlign w:val="center"/>
          </w:tcPr>
          <w:p>
            <w:pPr>
              <w:spacing w:after="0" w:line="252" w:lineRule="auto"/>
              <w:jc w:val="left"/>
            </w:pPr>
            <w:r>
              <w:rPr>
                <w:rFonts w:ascii="DejaVu Serif" w:hAnsi="DejaVu Serif" w:eastAsia="DejaVu Serif"/>
                <w:sz w:val="15"/>
              </w:rPr>
            </w:r>
            <w:r>
              <w:rPr>
                <w:rFonts w:ascii="DejaVu Serif" w:hAnsi="DejaVu Serif" w:eastAsia="DejaVu Serif"/>
                <w:b w:val="0"/>
                <w:sz w:val="15"/>
              </w:rPr>
              <w:t>Важливий</w:t>
            </w:r>
          </w:p>
        </w:tc>
        <w:tc>
          <w:tcPr>
            <w:tcW w:type="dxa" w:w="1020"/>
            <w:vAlign w:val="center"/>
          </w:tcPr>
          <w:p>
            <w:pPr>
              <w:spacing w:after="0" w:line="252" w:lineRule="auto"/>
              <w:jc w:val="left"/>
            </w:pPr>
            <w:r>
              <w:rPr>
                <w:rFonts w:ascii="DejaVu Serif" w:hAnsi="DejaVu Serif" w:eastAsia="DejaVu Serif"/>
                <w:sz w:val="15"/>
              </w:rPr>
            </w:r>
            <w:r>
              <w:rPr>
                <w:rFonts w:ascii="DejaVu Serif" w:hAnsi="DejaVu Serif" w:eastAsia="DejaVu Serif"/>
                <w:b w:val="0"/>
                <w:sz w:val="15"/>
              </w:rPr>
              <w:t>Звичайний</w:t>
            </w:r>
          </w:p>
        </w:tc>
      </w:tr>
      <w:tr>
        <w:trPr>
          <w:cantSplit w:val="true"/>
        </w:trPr>
        <w:tc>
          <w:tcPr>
            <w:tcW w:type="dxa" w:w="453"/>
            <w:vAlign w:val="center"/>
          </w:tcPr>
          <w:p>
            <w:pPr>
              <w:spacing w:after="0" w:line="252" w:lineRule="auto"/>
              <w:jc w:val="left"/>
            </w:pPr>
            <w:r>
              <w:rPr>
                <w:rFonts w:ascii="DejaVu Serif" w:hAnsi="DejaVu Serif" w:eastAsia="DejaVu Serif"/>
                <w:sz w:val="15"/>
              </w:rPr>
            </w:r>
            <w:r>
              <w:rPr>
                <w:rFonts w:ascii="DejaVu Serif" w:hAnsi="DejaVu Serif" w:eastAsia="DejaVu Serif"/>
                <w:b w:val="0"/>
                <w:sz w:val="15"/>
              </w:rPr>
              <w:t>4</w:t>
            </w:r>
          </w:p>
        </w:tc>
        <w:tc>
          <w:tcPr>
            <w:tcW w:type="dxa" w:w="1814"/>
            <w:vAlign w:val="center"/>
          </w:tcPr>
          <w:p>
            <w:pPr>
              <w:spacing w:after="0" w:line="252" w:lineRule="auto"/>
              <w:jc w:val="left"/>
            </w:pPr>
            <w:r>
              <w:rPr>
                <w:rFonts w:ascii="DejaVu Serif" w:hAnsi="DejaVu Serif" w:eastAsia="DejaVu Serif"/>
                <w:sz w:val="15"/>
              </w:rPr>
            </w:r>
            <w:r>
              <w:rPr>
                <w:rFonts w:ascii="DejaVu Serif" w:hAnsi="DejaVu Serif" w:eastAsia="DejaVu Serif"/>
                <w:b w:val="0"/>
                <w:sz w:val="15"/>
              </w:rPr>
              <w:t>Ролі користувачів</w:t>
            </w:r>
          </w:p>
        </w:tc>
        <w:tc>
          <w:tcPr>
            <w:tcW w:type="dxa" w:w="4082"/>
            <w:vAlign w:val="center"/>
          </w:tcPr>
          <w:p>
            <w:pPr>
              <w:spacing w:after="0" w:line="252" w:lineRule="auto"/>
              <w:jc w:val="left"/>
            </w:pPr>
            <w:r>
              <w:rPr>
                <w:rFonts w:ascii="DejaVu Serif" w:hAnsi="DejaVu Serif" w:eastAsia="DejaVu Serif"/>
                <w:sz w:val="15"/>
              </w:rPr>
            </w:r>
            <w:r>
              <w:rPr>
                <w:rFonts w:ascii="DejaVu Serif" w:hAnsi="DejaVu Serif" w:eastAsia="DejaVu Serif"/>
                <w:b w:val="0"/>
                <w:sz w:val="15"/>
              </w:rPr>
              <w:t>Система повинна розділяти права доступу для адміністратора, охоронця та користувача.</w:t>
            </w:r>
          </w:p>
        </w:tc>
        <w:tc>
          <w:tcPr>
            <w:tcW w:type="dxa" w:w="1247"/>
            <w:vAlign w:val="center"/>
          </w:tcPr>
          <w:p>
            <w:pPr>
              <w:spacing w:after="0" w:line="252" w:lineRule="auto"/>
              <w:jc w:val="left"/>
            </w:pPr>
            <w:r>
              <w:rPr>
                <w:rFonts w:ascii="DejaVu Serif" w:hAnsi="DejaVu Serif" w:eastAsia="DejaVu Serif"/>
                <w:sz w:val="15"/>
              </w:rPr>
            </w:r>
            <w:r>
              <w:rPr>
                <w:rFonts w:ascii="DejaVu Serif" w:hAnsi="DejaVu Serif" w:eastAsia="DejaVu Serif"/>
                <w:b w:val="0"/>
                <w:sz w:val="15"/>
              </w:rPr>
              <w:t>Затверджено</w:t>
            </w:r>
          </w:p>
        </w:tc>
        <w:tc>
          <w:tcPr>
            <w:tcW w:type="dxa" w:w="1020"/>
            <w:vAlign w:val="center"/>
          </w:tcPr>
          <w:p>
            <w:pPr>
              <w:spacing w:after="0" w:line="252" w:lineRule="auto"/>
              <w:jc w:val="left"/>
            </w:pPr>
            <w:r>
              <w:rPr>
                <w:rFonts w:ascii="DejaVu Serif" w:hAnsi="DejaVu Serif" w:eastAsia="DejaVu Serif"/>
                <w:sz w:val="15"/>
              </w:rPr>
            </w:r>
            <w:r>
              <w:rPr>
                <w:rFonts w:ascii="DejaVu Serif" w:hAnsi="DejaVu Serif" w:eastAsia="DejaVu Serif"/>
                <w:b w:val="0"/>
                <w:sz w:val="15"/>
              </w:rPr>
              <w:t>Важливий</w:t>
            </w:r>
          </w:p>
        </w:tc>
        <w:tc>
          <w:tcPr>
            <w:tcW w:type="dxa" w:w="1020"/>
            <w:vAlign w:val="center"/>
          </w:tcPr>
          <w:p>
            <w:pPr>
              <w:spacing w:after="0" w:line="252" w:lineRule="auto"/>
              <w:jc w:val="left"/>
            </w:pPr>
            <w:r>
              <w:rPr>
                <w:rFonts w:ascii="DejaVu Serif" w:hAnsi="DejaVu Serif" w:eastAsia="DejaVu Serif"/>
                <w:sz w:val="15"/>
              </w:rPr>
            </w:r>
            <w:r>
              <w:rPr>
                <w:rFonts w:ascii="DejaVu Serif" w:hAnsi="DejaVu Serif" w:eastAsia="DejaVu Serif"/>
                <w:b w:val="0"/>
                <w:sz w:val="15"/>
              </w:rPr>
              <w:t>Значний</w:t>
            </w:r>
          </w:p>
        </w:tc>
      </w:tr>
      <w:tr>
        <w:trPr>
          <w:cantSplit w:val="true"/>
        </w:trPr>
        <w:tc>
          <w:tcPr>
            <w:tcW w:type="dxa" w:w="453"/>
            <w:vAlign w:val="center"/>
          </w:tcPr>
          <w:p>
            <w:pPr>
              <w:spacing w:after="0" w:line="252" w:lineRule="auto"/>
              <w:jc w:val="left"/>
            </w:pPr>
            <w:r>
              <w:rPr>
                <w:rFonts w:ascii="DejaVu Serif" w:hAnsi="DejaVu Serif" w:eastAsia="DejaVu Serif"/>
                <w:sz w:val="15"/>
              </w:rPr>
            </w:r>
            <w:r>
              <w:rPr>
                <w:rFonts w:ascii="DejaVu Serif" w:hAnsi="DejaVu Serif" w:eastAsia="DejaVu Serif"/>
                <w:b w:val="0"/>
                <w:sz w:val="15"/>
              </w:rPr>
              <w:t>5</w:t>
            </w:r>
          </w:p>
        </w:tc>
        <w:tc>
          <w:tcPr>
            <w:tcW w:type="dxa" w:w="1814"/>
            <w:vAlign w:val="center"/>
          </w:tcPr>
          <w:p>
            <w:pPr>
              <w:spacing w:after="0" w:line="252" w:lineRule="auto"/>
              <w:jc w:val="left"/>
            </w:pPr>
            <w:r>
              <w:rPr>
                <w:rFonts w:ascii="DejaVu Serif" w:hAnsi="DejaVu Serif" w:eastAsia="DejaVu Serif"/>
                <w:sz w:val="15"/>
              </w:rPr>
            </w:r>
            <w:r>
              <w:rPr>
                <w:rFonts w:ascii="DejaVu Serif" w:hAnsi="DejaVu Serif" w:eastAsia="DejaVu Serif"/>
                <w:b w:val="0"/>
                <w:sz w:val="15"/>
              </w:rPr>
              <w:t>Тимчасові перепустки</w:t>
            </w:r>
          </w:p>
        </w:tc>
        <w:tc>
          <w:tcPr>
            <w:tcW w:type="dxa" w:w="4082"/>
            <w:vAlign w:val="center"/>
          </w:tcPr>
          <w:p>
            <w:pPr>
              <w:spacing w:after="0" w:line="252" w:lineRule="auto"/>
              <w:jc w:val="left"/>
            </w:pPr>
            <w:r>
              <w:rPr>
                <w:rFonts w:ascii="DejaVu Serif" w:hAnsi="DejaVu Serif" w:eastAsia="DejaVu Serif"/>
                <w:sz w:val="15"/>
              </w:rPr>
            </w:r>
            <w:r>
              <w:rPr>
                <w:rFonts w:ascii="DejaVu Serif" w:hAnsi="DejaVu Serif" w:eastAsia="DejaVu Serif"/>
                <w:b w:val="0"/>
                <w:sz w:val="15"/>
              </w:rPr>
              <w:t>Система повинна дозволяти реєструвати відвідувачів.</w:t>
            </w:r>
          </w:p>
        </w:tc>
        <w:tc>
          <w:tcPr>
            <w:tcW w:type="dxa" w:w="1247"/>
            <w:vAlign w:val="center"/>
          </w:tcPr>
          <w:p>
            <w:pPr>
              <w:spacing w:after="0" w:line="252" w:lineRule="auto"/>
              <w:jc w:val="left"/>
            </w:pPr>
            <w:r>
              <w:rPr>
                <w:rFonts w:ascii="DejaVu Serif" w:hAnsi="DejaVu Serif" w:eastAsia="DejaVu Serif"/>
                <w:sz w:val="15"/>
              </w:rPr>
            </w:r>
            <w:r>
              <w:rPr>
                <w:rFonts w:ascii="DejaVu Serif" w:hAnsi="DejaVu Serif" w:eastAsia="DejaVu Serif"/>
                <w:b w:val="0"/>
                <w:sz w:val="15"/>
              </w:rPr>
              <w:t>Запропоновано</w:t>
            </w:r>
          </w:p>
        </w:tc>
        <w:tc>
          <w:tcPr>
            <w:tcW w:type="dxa" w:w="1020"/>
            <w:vAlign w:val="center"/>
          </w:tcPr>
          <w:p>
            <w:pPr>
              <w:spacing w:after="0" w:line="252" w:lineRule="auto"/>
              <w:jc w:val="left"/>
            </w:pPr>
            <w:r>
              <w:rPr>
                <w:rFonts w:ascii="DejaVu Serif" w:hAnsi="DejaVu Serif" w:eastAsia="DejaVu Serif"/>
                <w:sz w:val="15"/>
              </w:rPr>
            </w:r>
            <w:r>
              <w:rPr>
                <w:rFonts w:ascii="DejaVu Serif" w:hAnsi="DejaVu Serif" w:eastAsia="DejaVu Serif"/>
                <w:b w:val="0"/>
                <w:sz w:val="15"/>
              </w:rPr>
              <w:t>Важливий</w:t>
            </w:r>
          </w:p>
        </w:tc>
        <w:tc>
          <w:tcPr>
            <w:tcW w:type="dxa" w:w="1020"/>
            <w:vAlign w:val="center"/>
          </w:tcPr>
          <w:p>
            <w:pPr>
              <w:spacing w:after="0" w:line="252" w:lineRule="auto"/>
              <w:jc w:val="left"/>
            </w:pPr>
            <w:r>
              <w:rPr>
                <w:rFonts w:ascii="DejaVu Serif" w:hAnsi="DejaVu Serif" w:eastAsia="DejaVu Serif"/>
                <w:sz w:val="15"/>
              </w:rPr>
            </w:r>
            <w:r>
              <w:rPr>
                <w:rFonts w:ascii="DejaVu Serif" w:hAnsi="DejaVu Serif" w:eastAsia="DejaVu Serif"/>
                <w:b w:val="0"/>
                <w:sz w:val="15"/>
              </w:rPr>
              <w:t>Звичайний</w:t>
            </w:r>
          </w:p>
        </w:tc>
      </w:tr>
      <w:tr>
        <w:trPr>
          <w:cantSplit w:val="true"/>
        </w:trPr>
        <w:tc>
          <w:tcPr>
            <w:tcW w:type="dxa" w:w="453"/>
            <w:vAlign w:val="center"/>
          </w:tcPr>
          <w:p>
            <w:pPr>
              <w:spacing w:after="0" w:line="252" w:lineRule="auto"/>
              <w:jc w:val="left"/>
            </w:pPr>
            <w:r>
              <w:rPr>
                <w:rFonts w:ascii="DejaVu Serif" w:hAnsi="DejaVu Serif" w:eastAsia="DejaVu Serif"/>
                <w:sz w:val="15"/>
              </w:rPr>
            </w:r>
            <w:r>
              <w:rPr>
                <w:rFonts w:ascii="DejaVu Serif" w:hAnsi="DejaVu Serif" w:eastAsia="DejaVu Serif"/>
                <w:b w:val="0"/>
                <w:sz w:val="15"/>
              </w:rPr>
              <w:t>6</w:t>
            </w:r>
          </w:p>
        </w:tc>
        <w:tc>
          <w:tcPr>
            <w:tcW w:type="dxa" w:w="1814"/>
            <w:vAlign w:val="center"/>
          </w:tcPr>
          <w:p>
            <w:pPr>
              <w:spacing w:after="0" w:line="252" w:lineRule="auto"/>
              <w:jc w:val="left"/>
            </w:pPr>
            <w:r>
              <w:rPr>
                <w:rFonts w:ascii="DejaVu Serif" w:hAnsi="DejaVu Serif" w:eastAsia="DejaVu Serif"/>
                <w:sz w:val="15"/>
              </w:rPr>
            </w:r>
            <w:r>
              <w:rPr>
                <w:rFonts w:ascii="DejaVu Serif" w:hAnsi="DejaVu Serif" w:eastAsia="DejaVu Serif"/>
                <w:b w:val="0"/>
                <w:sz w:val="15"/>
              </w:rPr>
              <w:t>Пошук користувача</w:t>
            </w:r>
          </w:p>
        </w:tc>
        <w:tc>
          <w:tcPr>
            <w:tcW w:type="dxa" w:w="4082"/>
            <w:vAlign w:val="center"/>
          </w:tcPr>
          <w:p>
            <w:pPr>
              <w:spacing w:after="0" w:line="252" w:lineRule="auto"/>
              <w:jc w:val="left"/>
            </w:pPr>
            <w:r>
              <w:rPr>
                <w:rFonts w:ascii="DejaVu Serif" w:hAnsi="DejaVu Serif" w:eastAsia="DejaVu Serif"/>
                <w:sz w:val="15"/>
              </w:rPr>
            </w:r>
            <w:r>
              <w:rPr>
                <w:rFonts w:ascii="DejaVu Serif" w:hAnsi="DejaVu Serif" w:eastAsia="DejaVu Serif"/>
                <w:b w:val="0"/>
                <w:sz w:val="15"/>
              </w:rPr>
              <w:t>Система повинна дозволяти швидко знаходити особу за ПІБ або номером пропуску.</w:t>
            </w:r>
          </w:p>
        </w:tc>
        <w:tc>
          <w:tcPr>
            <w:tcW w:type="dxa" w:w="1247"/>
            <w:vAlign w:val="center"/>
          </w:tcPr>
          <w:p>
            <w:pPr>
              <w:spacing w:after="0" w:line="252" w:lineRule="auto"/>
              <w:jc w:val="left"/>
            </w:pPr>
            <w:r>
              <w:rPr>
                <w:rFonts w:ascii="DejaVu Serif" w:hAnsi="DejaVu Serif" w:eastAsia="DejaVu Serif"/>
                <w:sz w:val="15"/>
              </w:rPr>
            </w:r>
            <w:r>
              <w:rPr>
                <w:rFonts w:ascii="DejaVu Serif" w:hAnsi="DejaVu Serif" w:eastAsia="DejaVu Serif"/>
                <w:b w:val="0"/>
                <w:sz w:val="15"/>
              </w:rPr>
              <w:t>Затверджено</w:t>
            </w:r>
          </w:p>
        </w:tc>
        <w:tc>
          <w:tcPr>
            <w:tcW w:type="dxa" w:w="1020"/>
            <w:vAlign w:val="center"/>
          </w:tcPr>
          <w:p>
            <w:pPr>
              <w:spacing w:after="0" w:line="252" w:lineRule="auto"/>
              <w:jc w:val="left"/>
            </w:pPr>
            <w:r>
              <w:rPr>
                <w:rFonts w:ascii="DejaVu Serif" w:hAnsi="DejaVu Serif" w:eastAsia="DejaVu Serif"/>
                <w:sz w:val="15"/>
              </w:rPr>
            </w:r>
            <w:r>
              <w:rPr>
                <w:rFonts w:ascii="DejaVu Serif" w:hAnsi="DejaVu Serif" w:eastAsia="DejaVu Serif"/>
                <w:b w:val="0"/>
                <w:sz w:val="15"/>
              </w:rPr>
              <w:t>Важливий</w:t>
            </w:r>
          </w:p>
        </w:tc>
        <w:tc>
          <w:tcPr>
            <w:tcW w:type="dxa" w:w="1020"/>
            <w:vAlign w:val="center"/>
          </w:tcPr>
          <w:p>
            <w:pPr>
              <w:spacing w:after="0" w:line="252" w:lineRule="auto"/>
              <w:jc w:val="left"/>
            </w:pPr>
            <w:r>
              <w:rPr>
                <w:rFonts w:ascii="DejaVu Serif" w:hAnsi="DejaVu Serif" w:eastAsia="DejaVu Serif"/>
                <w:sz w:val="15"/>
              </w:rPr>
            </w:r>
            <w:r>
              <w:rPr>
                <w:rFonts w:ascii="DejaVu Serif" w:hAnsi="DejaVu Serif" w:eastAsia="DejaVu Serif"/>
                <w:b w:val="0"/>
                <w:sz w:val="15"/>
              </w:rPr>
              <w:t>Звичайний</w:t>
            </w:r>
          </w:p>
        </w:tc>
      </w:tr>
      <w:tr>
        <w:trPr>
          <w:cantSplit w:val="true"/>
        </w:trPr>
        <w:tc>
          <w:tcPr>
            <w:tcW w:type="dxa" w:w="453"/>
            <w:vAlign w:val="center"/>
          </w:tcPr>
          <w:p>
            <w:pPr>
              <w:spacing w:after="0" w:line="252" w:lineRule="auto"/>
              <w:jc w:val="left"/>
            </w:pPr>
            <w:r>
              <w:rPr>
                <w:rFonts w:ascii="DejaVu Serif" w:hAnsi="DejaVu Serif" w:eastAsia="DejaVu Serif"/>
                <w:sz w:val="15"/>
              </w:rPr>
            </w:r>
            <w:r>
              <w:rPr>
                <w:rFonts w:ascii="DejaVu Serif" w:hAnsi="DejaVu Serif" w:eastAsia="DejaVu Serif"/>
                <w:b w:val="0"/>
                <w:sz w:val="15"/>
              </w:rPr>
              <w:t>7</w:t>
            </w:r>
          </w:p>
        </w:tc>
        <w:tc>
          <w:tcPr>
            <w:tcW w:type="dxa" w:w="1814"/>
            <w:vAlign w:val="center"/>
          </w:tcPr>
          <w:p>
            <w:pPr>
              <w:spacing w:after="0" w:line="252" w:lineRule="auto"/>
              <w:jc w:val="left"/>
            </w:pPr>
            <w:r>
              <w:rPr>
                <w:rFonts w:ascii="DejaVu Serif" w:hAnsi="DejaVu Serif" w:eastAsia="DejaVu Serif"/>
                <w:sz w:val="15"/>
              </w:rPr>
            </w:r>
            <w:r>
              <w:rPr>
                <w:rFonts w:ascii="DejaVu Serif" w:hAnsi="DejaVu Serif" w:eastAsia="DejaVu Serif"/>
                <w:b w:val="0"/>
                <w:sz w:val="15"/>
              </w:rPr>
              <w:t>Обмеження доступу</w:t>
            </w:r>
          </w:p>
        </w:tc>
        <w:tc>
          <w:tcPr>
            <w:tcW w:type="dxa" w:w="4082"/>
            <w:vAlign w:val="center"/>
          </w:tcPr>
          <w:p>
            <w:pPr>
              <w:spacing w:after="0" w:line="252" w:lineRule="auto"/>
              <w:jc w:val="left"/>
            </w:pPr>
            <w:r>
              <w:rPr>
                <w:rFonts w:ascii="DejaVu Serif" w:hAnsi="DejaVu Serif" w:eastAsia="DejaVu Serif"/>
                <w:sz w:val="15"/>
              </w:rPr>
            </w:r>
            <w:r>
              <w:rPr>
                <w:rFonts w:ascii="DejaVu Serif" w:hAnsi="DejaVu Serif" w:eastAsia="DejaVu Serif"/>
                <w:b w:val="0"/>
                <w:sz w:val="15"/>
              </w:rPr>
              <w:t>Система повинна забороняти вхід особам без дозволу.</w:t>
            </w:r>
          </w:p>
        </w:tc>
        <w:tc>
          <w:tcPr>
            <w:tcW w:type="dxa" w:w="1247"/>
            <w:vAlign w:val="center"/>
          </w:tcPr>
          <w:p>
            <w:pPr>
              <w:spacing w:after="0" w:line="252" w:lineRule="auto"/>
              <w:jc w:val="left"/>
            </w:pPr>
            <w:r>
              <w:rPr>
                <w:rFonts w:ascii="DejaVu Serif" w:hAnsi="DejaVu Serif" w:eastAsia="DejaVu Serif"/>
                <w:sz w:val="15"/>
              </w:rPr>
            </w:r>
            <w:r>
              <w:rPr>
                <w:rFonts w:ascii="DejaVu Serif" w:hAnsi="DejaVu Serif" w:eastAsia="DejaVu Serif"/>
                <w:b w:val="0"/>
                <w:sz w:val="15"/>
              </w:rPr>
              <w:t>Затверджено</w:t>
            </w:r>
          </w:p>
        </w:tc>
        <w:tc>
          <w:tcPr>
            <w:tcW w:type="dxa" w:w="1020"/>
            <w:vAlign w:val="center"/>
          </w:tcPr>
          <w:p>
            <w:pPr>
              <w:spacing w:after="0" w:line="252" w:lineRule="auto"/>
              <w:jc w:val="left"/>
            </w:pPr>
            <w:r>
              <w:rPr>
                <w:rFonts w:ascii="DejaVu Serif" w:hAnsi="DejaVu Serif" w:eastAsia="DejaVu Serif"/>
                <w:sz w:val="15"/>
              </w:rPr>
            </w:r>
            <w:r>
              <w:rPr>
                <w:rFonts w:ascii="DejaVu Serif" w:hAnsi="DejaVu Serif" w:eastAsia="DejaVu Serif"/>
                <w:b w:val="0"/>
                <w:sz w:val="15"/>
              </w:rPr>
              <w:t>Критичний</w:t>
            </w:r>
          </w:p>
        </w:tc>
        <w:tc>
          <w:tcPr>
            <w:tcW w:type="dxa" w:w="1020"/>
            <w:vAlign w:val="center"/>
          </w:tcPr>
          <w:p>
            <w:pPr>
              <w:spacing w:after="0" w:line="252" w:lineRule="auto"/>
              <w:jc w:val="left"/>
            </w:pPr>
            <w:r>
              <w:rPr>
                <w:rFonts w:ascii="DejaVu Serif" w:hAnsi="DejaVu Serif" w:eastAsia="DejaVu Serif"/>
                <w:sz w:val="15"/>
              </w:rPr>
            </w:r>
            <w:r>
              <w:rPr>
                <w:rFonts w:ascii="DejaVu Serif" w:hAnsi="DejaVu Serif" w:eastAsia="DejaVu Serif"/>
                <w:b w:val="0"/>
                <w:sz w:val="15"/>
              </w:rPr>
              <w:t>Значний</w:t>
            </w:r>
          </w:p>
        </w:tc>
      </w:tr>
      <w:tr>
        <w:trPr>
          <w:cantSplit w:val="true"/>
        </w:trPr>
        <w:tc>
          <w:tcPr>
            <w:tcW w:type="dxa" w:w="453"/>
            <w:vAlign w:val="center"/>
          </w:tcPr>
          <w:p>
            <w:pPr>
              <w:spacing w:after="0" w:line="252" w:lineRule="auto"/>
              <w:jc w:val="left"/>
            </w:pPr>
            <w:r>
              <w:rPr>
                <w:rFonts w:ascii="DejaVu Serif" w:hAnsi="DejaVu Serif" w:eastAsia="DejaVu Serif"/>
                <w:sz w:val="15"/>
              </w:rPr>
            </w:r>
            <w:r>
              <w:rPr>
                <w:rFonts w:ascii="DejaVu Serif" w:hAnsi="DejaVu Serif" w:eastAsia="DejaVu Serif"/>
                <w:b w:val="0"/>
                <w:sz w:val="15"/>
              </w:rPr>
              <w:t>8</w:t>
            </w:r>
          </w:p>
        </w:tc>
        <w:tc>
          <w:tcPr>
            <w:tcW w:type="dxa" w:w="1814"/>
            <w:vAlign w:val="center"/>
          </w:tcPr>
          <w:p>
            <w:pPr>
              <w:spacing w:after="0" w:line="252" w:lineRule="auto"/>
              <w:jc w:val="left"/>
            </w:pPr>
            <w:r>
              <w:rPr>
                <w:rFonts w:ascii="DejaVu Serif" w:hAnsi="DejaVu Serif" w:eastAsia="DejaVu Serif"/>
                <w:sz w:val="15"/>
              </w:rPr>
            </w:r>
            <w:r>
              <w:rPr>
                <w:rFonts w:ascii="DejaVu Serif" w:hAnsi="DejaVu Serif" w:eastAsia="DejaVu Serif"/>
                <w:b w:val="0"/>
                <w:sz w:val="15"/>
              </w:rPr>
              <w:t>Звітність</w:t>
            </w:r>
          </w:p>
        </w:tc>
        <w:tc>
          <w:tcPr>
            <w:tcW w:type="dxa" w:w="4082"/>
            <w:vAlign w:val="center"/>
          </w:tcPr>
          <w:p>
            <w:pPr>
              <w:spacing w:after="0" w:line="252" w:lineRule="auto"/>
              <w:jc w:val="left"/>
            </w:pPr>
            <w:r>
              <w:rPr>
                <w:rFonts w:ascii="DejaVu Serif" w:hAnsi="DejaVu Serif" w:eastAsia="DejaVu Serif"/>
                <w:sz w:val="15"/>
              </w:rPr>
            </w:r>
            <w:r>
              <w:rPr>
                <w:rFonts w:ascii="DejaVu Serif" w:hAnsi="DejaVu Serif" w:eastAsia="DejaVu Serif"/>
                <w:b w:val="0"/>
                <w:sz w:val="15"/>
              </w:rPr>
              <w:t>Система повинна формувати звіти про відвідування.</w:t>
            </w:r>
          </w:p>
        </w:tc>
        <w:tc>
          <w:tcPr>
            <w:tcW w:type="dxa" w:w="1247"/>
            <w:vAlign w:val="center"/>
          </w:tcPr>
          <w:p>
            <w:pPr>
              <w:spacing w:after="0" w:line="252" w:lineRule="auto"/>
              <w:jc w:val="left"/>
            </w:pPr>
            <w:r>
              <w:rPr>
                <w:rFonts w:ascii="DejaVu Serif" w:hAnsi="DejaVu Serif" w:eastAsia="DejaVu Serif"/>
                <w:sz w:val="15"/>
              </w:rPr>
            </w:r>
            <w:r>
              <w:rPr>
                <w:rFonts w:ascii="DejaVu Serif" w:hAnsi="DejaVu Serif" w:eastAsia="DejaVu Serif"/>
                <w:b w:val="0"/>
                <w:sz w:val="15"/>
              </w:rPr>
              <w:t>Запропоновано</w:t>
            </w:r>
          </w:p>
        </w:tc>
        <w:tc>
          <w:tcPr>
            <w:tcW w:type="dxa" w:w="1020"/>
            <w:vAlign w:val="center"/>
          </w:tcPr>
          <w:p>
            <w:pPr>
              <w:spacing w:after="0" w:line="252" w:lineRule="auto"/>
              <w:jc w:val="left"/>
            </w:pPr>
            <w:r>
              <w:rPr>
                <w:rFonts w:ascii="DejaVu Serif" w:hAnsi="DejaVu Serif" w:eastAsia="DejaVu Serif"/>
                <w:sz w:val="15"/>
              </w:rPr>
            </w:r>
            <w:r>
              <w:rPr>
                <w:rFonts w:ascii="DejaVu Serif" w:hAnsi="DejaVu Serif" w:eastAsia="DejaVu Serif"/>
                <w:b w:val="0"/>
                <w:sz w:val="15"/>
              </w:rPr>
              <w:t>Допоміжний</w:t>
            </w:r>
          </w:p>
        </w:tc>
        <w:tc>
          <w:tcPr>
            <w:tcW w:type="dxa" w:w="1020"/>
            <w:vAlign w:val="center"/>
          </w:tcPr>
          <w:p>
            <w:pPr>
              <w:spacing w:after="0" w:line="252" w:lineRule="auto"/>
              <w:jc w:val="left"/>
            </w:pPr>
            <w:r>
              <w:rPr>
                <w:rFonts w:ascii="DejaVu Serif" w:hAnsi="DejaVu Serif" w:eastAsia="DejaVu Serif"/>
                <w:sz w:val="15"/>
              </w:rPr>
            </w:r>
            <w:r>
              <w:rPr>
                <w:rFonts w:ascii="DejaVu Serif" w:hAnsi="DejaVu Serif" w:eastAsia="DejaVu Serif"/>
                <w:b w:val="0"/>
                <w:sz w:val="15"/>
              </w:rPr>
              <w:t>Звичайний</w:t>
            </w:r>
          </w:p>
        </w:tc>
      </w:tr>
    </w:tbl>
    <w:p>
      <w:pPr>
        <w:spacing w:after="40"/>
      </w:pPr>
    </w:p>
    <w:p>
      <w:pPr>
        <w:pStyle w:val="Heading1"/>
        <w:spacing w:before="160" w:after="100"/>
      </w:pPr>
      <w:r>
        <w:rPr>
          <w:rFonts w:ascii="DejaVu Serif" w:hAnsi="DejaVu Serif" w:eastAsia="DejaVu Serif"/>
          <w:b/>
          <w:sz w:val="28"/>
        </w:rPr>
        <w:t>5. Функціональні вимоги</w:t>
      </w:r>
    </w:p>
    <w:tbl>
      <w:tblPr>
        <w:tblStyle w:val="TableGrid"/>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307"/>
        <w:gridCol w:w="3307"/>
        <w:gridCol w:w="3307"/>
      </w:tblGrid>
      <w:tr>
        <w:trPr>
          <w:tblHeader w:val="true"/>
          <w:cantSplit w:val="true"/>
        </w:trPr>
        <w:tc>
          <w:tcPr>
            <w:tcW w:type="dxa" w:w="510"/>
            <w:vAlign w:val="center"/>
            <w:shd w:fill="D9EAF7"/>
          </w:tcPr>
          <w:p>
            <w:pPr>
              <w:spacing w:after="0" w:line="252" w:lineRule="auto"/>
              <w:jc w:val="left"/>
            </w:pPr>
            <w:r>
              <w:rPr>
                <w:rFonts w:ascii="DejaVu Serif" w:hAnsi="DejaVu Serif" w:eastAsia="DejaVu Serif"/>
                <w:sz w:val="17"/>
              </w:rPr>
            </w:r>
            <w:r>
              <w:rPr>
                <w:rFonts w:ascii="DejaVu Serif" w:hAnsi="DejaVu Serif" w:eastAsia="DejaVu Serif"/>
                <w:b/>
                <w:sz w:val="17"/>
              </w:rPr>
              <w:t>№</w:t>
            </w:r>
          </w:p>
        </w:tc>
        <w:tc>
          <w:tcPr>
            <w:tcW w:type="dxa" w:w="2891"/>
            <w:vAlign w:val="center"/>
            <w:shd w:fill="D9EAF7"/>
          </w:tcPr>
          <w:p>
            <w:pPr>
              <w:spacing w:after="0" w:line="252" w:lineRule="auto"/>
              <w:jc w:val="left"/>
            </w:pPr>
            <w:r>
              <w:rPr>
                <w:rFonts w:ascii="DejaVu Serif" w:hAnsi="DejaVu Serif" w:eastAsia="DejaVu Serif"/>
                <w:sz w:val="17"/>
              </w:rPr>
            </w:r>
            <w:r>
              <w:rPr>
                <w:rFonts w:ascii="DejaVu Serif" w:hAnsi="DejaVu Serif" w:eastAsia="DejaVu Serif"/>
                <w:b/>
                <w:sz w:val="17"/>
              </w:rPr>
              <w:t>Функціональна вимога</w:t>
            </w:r>
          </w:p>
        </w:tc>
        <w:tc>
          <w:tcPr>
            <w:tcW w:type="dxa" w:w="6237"/>
            <w:vAlign w:val="center"/>
            <w:shd w:fill="D9EAF7"/>
          </w:tcPr>
          <w:p>
            <w:pPr>
              <w:spacing w:after="0" w:line="252" w:lineRule="auto"/>
              <w:jc w:val="left"/>
            </w:pPr>
            <w:r>
              <w:rPr>
                <w:rFonts w:ascii="DejaVu Serif" w:hAnsi="DejaVu Serif" w:eastAsia="DejaVu Serif"/>
                <w:sz w:val="17"/>
              </w:rPr>
            </w:r>
            <w:r>
              <w:rPr>
                <w:rFonts w:ascii="DejaVu Serif" w:hAnsi="DejaVu Serif" w:eastAsia="DejaVu Serif"/>
                <w:b/>
                <w:sz w:val="17"/>
              </w:rPr>
              <w:t>Опис</w:t>
            </w:r>
          </w:p>
        </w:tc>
      </w:tr>
      <w:tr>
        <w:trPr>
          <w:cantSplit w:val="true"/>
        </w:trPr>
        <w:tc>
          <w:tcPr>
            <w:tcW w:type="dxa" w:w="510"/>
            <w:vAlign w:val="center"/>
          </w:tcPr>
          <w:p>
            <w:pPr>
              <w:spacing w:after="0" w:line="252" w:lineRule="auto"/>
              <w:jc w:val="left"/>
            </w:pPr>
            <w:r>
              <w:rPr>
                <w:rFonts w:ascii="DejaVu Serif" w:hAnsi="DejaVu Serif" w:eastAsia="DejaVu Serif"/>
                <w:sz w:val="17"/>
              </w:rPr>
            </w:r>
            <w:r>
              <w:rPr>
                <w:rFonts w:ascii="DejaVu Serif" w:hAnsi="DejaVu Serif" w:eastAsia="DejaVu Serif"/>
                <w:b w:val="0"/>
                <w:sz w:val="17"/>
              </w:rPr>
              <w:t>1</w:t>
            </w:r>
          </w:p>
        </w:tc>
        <w:tc>
          <w:tcPr>
            <w:tcW w:type="dxa" w:w="2891"/>
            <w:vAlign w:val="center"/>
          </w:tcPr>
          <w:p>
            <w:pPr>
              <w:spacing w:after="0" w:line="252" w:lineRule="auto"/>
              <w:jc w:val="left"/>
            </w:pPr>
            <w:r>
              <w:rPr>
                <w:rFonts w:ascii="DejaVu Serif" w:hAnsi="DejaVu Serif" w:eastAsia="DejaVu Serif"/>
                <w:sz w:val="17"/>
              </w:rPr>
            </w:r>
            <w:r>
              <w:rPr>
                <w:rFonts w:ascii="DejaVu Serif" w:hAnsi="DejaVu Serif" w:eastAsia="DejaVu Serif"/>
                <w:b w:val="0"/>
                <w:sz w:val="17"/>
              </w:rPr>
              <w:t>Реєстрація користувачів</w:t>
            </w:r>
          </w:p>
        </w:tc>
        <w:tc>
          <w:tcPr>
            <w:tcW w:type="dxa" w:w="6237"/>
            <w:vAlign w:val="center"/>
          </w:tcPr>
          <w:p>
            <w:pPr>
              <w:spacing w:after="0" w:line="252" w:lineRule="auto"/>
              <w:jc w:val="left"/>
            </w:pPr>
            <w:r>
              <w:rPr>
                <w:rFonts w:ascii="DejaVu Serif" w:hAnsi="DejaVu Serif" w:eastAsia="DejaVu Serif"/>
                <w:sz w:val="17"/>
              </w:rPr>
            </w:r>
            <w:r>
              <w:rPr>
                <w:rFonts w:ascii="DejaVu Serif" w:hAnsi="DejaVu Serif" w:eastAsia="DejaVu Serif"/>
                <w:b w:val="0"/>
                <w:sz w:val="17"/>
              </w:rPr>
              <w:t>Система повинна дозволяти додавати студентів, викладачів, працівників та відвідувачів.</w:t>
            </w:r>
          </w:p>
        </w:tc>
      </w:tr>
      <w:tr>
        <w:trPr>
          <w:cantSplit w:val="true"/>
        </w:trPr>
        <w:tc>
          <w:tcPr>
            <w:tcW w:type="dxa" w:w="510"/>
            <w:vAlign w:val="center"/>
          </w:tcPr>
          <w:p>
            <w:pPr>
              <w:spacing w:after="0" w:line="252" w:lineRule="auto"/>
              <w:jc w:val="left"/>
            </w:pPr>
            <w:r>
              <w:rPr>
                <w:rFonts w:ascii="DejaVu Serif" w:hAnsi="DejaVu Serif" w:eastAsia="DejaVu Serif"/>
                <w:sz w:val="17"/>
              </w:rPr>
            </w:r>
            <w:r>
              <w:rPr>
                <w:rFonts w:ascii="DejaVu Serif" w:hAnsi="DejaVu Serif" w:eastAsia="DejaVu Serif"/>
                <w:b w:val="0"/>
                <w:sz w:val="17"/>
              </w:rPr>
              <w:t>2</w:t>
            </w:r>
          </w:p>
        </w:tc>
        <w:tc>
          <w:tcPr>
            <w:tcW w:type="dxa" w:w="2891"/>
            <w:vAlign w:val="center"/>
          </w:tcPr>
          <w:p>
            <w:pPr>
              <w:spacing w:after="0" w:line="252" w:lineRule="auto"/>
              <w:jc w:val="left"/>
            </w:pPr>
            <w:r>
              <w:rPr>
                <w:rFonts w:ascii="DejaVu Serif" w:hAnsi="DejaVu Serif" w:eastAsia="DejaVu Serif"/>
                <w:sz w:val="17"/>
              </w:rPr>
            </w:r>
            <w:r>
              <w:rPr>
                <w:rFonts w:ascii="DejaVu Serif" w:hAnsi="DejaVu Serif" w:eastAsia="DejaVu Serif"/>
                <w:b w:val="0"/>
                <w:sz w:val="17"/>
              </w:rPr>
              <w:t>Перевірка права доступу</w:t>
            </w:r>
          </w:p>
        </w:tc>
        <w:tc>
          <w:tcPr>
            <w:tcW w:type="dxa" w:w="6237"/>
            <w:vAlign w:val="center"/>
          </w:tcPr>
          <w:p>
            <w:pPr>
              <w:spacing w:after="0" w:line="252" w:lineRule="auto"/>
              <w:jc w:val="left"/>
            </w:pPr>
            <w:r>
              <w:rPr>
                <w:rFonts w:ascii="DejaVu Serif" w:hAnsi="DejaVu Serif" w:eastAsia="DejaVu Serif"/>
                <w:sz w:val="17"/>
              </w:rPr>
            </w:r>
            <w:r>
              <w:rPr>
                <w:rFonts w:ascii="DejaVu Serif" w:hAnsi="DejaVu Serif" w:eastAsia="DejaVu Serif"/>
                <w:b w:val="0"/>
                <w:sz w:val="17"/>
              </w:rPr>
              <w:t>Система повинна перевіряти, чи має особа право входу до корпусу.</w:t>
            </w:r>
          </w:p>
        </w:tc>
      </w:tr>
      <w:tr>
        <w:trPr>
          <w:cantSplit w:val="true"/>
        </w:trPr>
        <w:tc>
          <w:tcPr>
            <w:tcW w:type="dxa" w:w="510"/>
            <w:vAlign w:val="center"/>
          </w:tcPr>
          <w:p>
            <w:pPr>
              <w:spacing w:after="0" w:line="252" w:lineRule="auto"/>
              <w:jc w:val="left"/>
            </w:pPr>
            <w:r>
              <w:rPr>
                <w:rFonts w:ascii="DejaVu Serif" w:hAnsi="DejaVu Serif" w:eastAsia="DejaVu Serif"/>
                <w:sz w:val="17"/>
              </w:rPr>
            </w:r>
            <w:r>
              <w:rPr>
                <w:rFonts w:ascii="DejaVu Serif" w:hAnsi="DejaVu Serif" w:eastAsia="DejaVu Serif"/>
                <w:b w:val="0"/>
                <w:sz w:val="17"/>
              </w:rPr>
              <w:t>3</w:t>
            </w:r>
          </w:p>
        </w:tc>
        <w:tc>
          <w:tcPr>
            <w:tcW w:type="dxa" w:w="2891"/>
            <w:vAlign w:val="center"/>
          </w:tcPr>
          <w:p>
            <w:pPr>
              <w:spacing w:after="0" w:line="252" w:lineRule="auto"/>
              <w:jc w:val="left"/>
            </w:pPr>
            <w:r>
              <w:rPr>
                <w:rFonts w:ascii="DejaVu Serif" w:hAnsi="DejaVu Serif" w:eastAsia="DejaVu Serif"/>
                <w:sz w:val="17"/>
              </w:rPr>
            </w:r>
            <w:r>
              <w:rPr>
                <w:rFonts w:ascii="DejaVu Serif" w:hAnsi="DejaVu Serif" w:eastAsia="DejaVu Serif"/>
                <w:b w:val="0"/>
                <w:sz w:val="17"/>
              </w:rPr>
              <w:t>Фіксація входу</w:t>
            </w:r>
          </w:p>
        </w:tc>
        <w:tc>
          <w:tcPr>
            <w:tcW w:type="dxa" w:w="6237"/>
            <w:vAlign w:val="center"/>
          </w:tcPr>
          <w:p>
            <w:pPr>
              <w:spacing w:after="0" w:line="252" w:lineRule="auto"/>
              <w:jc w:val="left"/>
            </w:pPr>
            <w:r>
              <w:rPr>
                <w:rFonts w:ascii="DejaVu Serif" w:hAnsi="DejaVu Serif" w:eastAsia="DejaVu Serif"/>
                <w:sz w:val="17"/>
              </w:rPr>
            </w:r>
            <w:r>
              <w:rPr>
                <w:rFonts w:ascii="DejaVu Serif" w:hAnsi="DejaVu Serif" w:eastAsia="DejaVu Serif"/>
                <w:b w:val="0"/>
                <w:sz w:val="17"/>
              </w:rPr>
              <w:t>Система повинна записувати дату, час та дані особи під час входу.</w:t>
            </w:r>
          </w:p>
        </w:tc>
      </w:tr>
      <w:tr>
        <w:trPr>
          <w:cantSplit w:val="true"/>
        </w:trPr>
        <w:tc>
          <w:tcPr>
            <w:tcW w:type="dxa" w:w="510"/>
            <w:vAlign w:val="center"/>
          </w:tcPr>
          <w:p>
            <w:pPr>
              <w:spacing w:after="0" w:line="252" w:lineRule="auto"/>
              <w:jc w:val="left"/>
            </w:pPr>
            <w:r>
              <w:rPr>
                <w:rFonts w:ascii="DejaVu Serif" w:hAnsi="DejaVu Serif" w:eastAsia="DejaVu Serif"/>
                <w:sz w:val="17"/>
              </w:rPr>
            </w:r>
            <w:r>
              <w:rPr>
                <w:rFonts w:ascii="DejaVu Serif" w:hAnsi="DejaVu Serif" w:eastAsia="DejaVu Serif"/>
                <w:b w:val="0"/>
                <w:sz w:val="17"/>
              </w:rPr>
              <w:t>4</w:t>
            </w:r>
          </w:p>
        </w:tc>
        <w:tc>
          <w:tcPr>
            <w:tcW w:type="dxa" w:w="2891"/>
            <w:vAlign w:val="center"/>
          </w:tcPr>
          <w:p>
            <w:pPr>
              <w:spacing w:after="0" w:line="252" w:lineRule="auto"/>
              <w:jc w:val="left"/>
            </w:pPr>
            <w:r>
              <w:rPr>
                <w:rFonts w:ascii="DejaVu Serif" w:hAnsi="DejaVu Serif" w:eastAsia="DejaVu Serif"/>
                <w:sz w:val="17"/>
              </w:rPr>
            </w:r>
            <w:r>
              <w:rPr>
                <w:rFonts w:ascii="DejaVu Serif" w:hAnsi="DejaVu Serif" w:eastAsia="DejaVu Serif"/>
                <w:b w:val="0"/>
                <w:sz w:val="17"/>
              </w:rPr>
              <w:t>Фіксація виходу</w:t>
            </w:r>
          </w:p>
        </w:tc>
        <w:tc>
          <w:tcPr>
            <w:tcW w:type="dxa" w:w="6237"/>
            <w:vAlign w:val="center"/>
          </w:tcPr>
          <w:p>
            <w:pPr>
              <w:spacing w:after="0" w:line="252" w:lineRule="auto"/>
              <w:jc w:val="left"/>
            </w:pPr>
            <w:r>
              <w:rPr>
                <w:rFonts w:ascii="DejaVu Serif" w:hAnsi="DejaVu Serif" w:eastAsia="DejaVu Serif"/>
                <w:sz w:val="17"/>
              </w:rPr>
            </w:r>
            <w:r>
              <w:rPr>
                <w:rFonts w:ascii="DejaVu Serif" w:hAnsi="DejaVu Serif" w:eastAsia="DejaVu Serif"/>
                <w:b w:val="0"/>
                <w:sz w:val="17"/>
              </w:rPr>
              <w:t>Система повинна записувати дату, час та дані особи під час виходу.</w:t>
            </w:r>
          </w:p>
        </w:tc>
      </w:tr>
      <w:tr>
        <w:trPr>
          <w:cantSplit w:val="true"/>
        </w:trPr>
        <w:tc>
          <w:tcPr>
            <w:tcW w:type="dxa" w:w="510"/>
            <w:vAlign w:val="center"/>
          </w:tcPr>
          <w:p>
            <w:pPr>
              <w:spacing w:after="0" w:line="252" w:lineRule="auto"/>
              <w:jc w:val="left"/>
            </w:pPr>
            <w:r>
              <w:rPr>
                <w:rFonts w:ascii="DejaVu Serif" w:hAnsi="DejaVu Serif" w:eastAsia="DejaVu Serif"/>
                <w:sz w:val="17"/>
              </w:rPr>
            </w:r>
            <w:r>
              <w:rPr>
                <w:rFonts w:ascii="DejaVu Serif" w:hAnsi="DejaVu Serif" w:eastAsia="DejaVu Serif"/>
                <w:b w:val="0"/>
                <w:sz w:val="17"/>
              </w:rPr>
              <w:t>5</w:t>
            </w:r>
          </w:p>
        </w:tc>
        <w:tc>
          <w:tcPr>
            <w:tcW w:type="dxa" w:w="2891"/>
            <w:vAlign w:val="center"/>
          </w:tcPr>
          <w:p>
            <w:pPr>
              <w:spacing w:after="0" w:line="252" w:lineRule="auto"/>
              <w:jc w:val="left"/>
            </w:pPr>
            <w:r>
              <w:rPr>
                <w:rFonts w:ascii="DejaVu Serif" w:hAnsi="DejaVu Serif" w:eastAsia="DejaVu Serif"/>
                <w:sz w:val="17"/>
              </w:rPr>
            </w:r>
            <w:r>
              <w:rPr>
                <w:rFonts w:ascii="DejaVu Serif" w:hAnsi="DejaVu Serif" w:eastAsia="DejaVu Serif"/>
                <w:b w:val="0"/>
                <w:sz w:val="17"/>
              </w:rPr>
              <w:t>Ведення журналу відвідувань</w:t>
            </w:r>
          </w:p>
        </w:tc>
        <w:tc>
          <w:tcPr>
            <w:tcW w:type="dxa" w:w="6237"/>
            <w:vAlign w:val="center"/>
          </w:tcPr>
          <w:p>
            <w:pPr>
              <w:spacing w:after="0" w:line="252" w:lineRule="auto"/>
              <w:jc w:val="left"/>
            </w:pPr>
            <w:r>
              <w:rPr>
                <w:rFonts w:ascii="DejaVu Serif" w:hAnsi="DejaVu Serif" w:eastAsia="DejaVu Serif"/>
                <w:sz w:val="17"/>
              </w:rPr>
            </w:r>
            <w:r>
              <w:rPr>
                <w:rFonts w:ascii="DejaVu Serif" w:hAnsi="DejaVu Serif" w:eastAsia="DejaVu Serif"/>
                <w:b w:val="0"/>
                <w:sz w:val="17"/>
              </w:rPr>
              <w:t>Система повинна зберігати історію входів і виходів.</w:t>
            </w:r>
          </w:p>
        </w:tc>
      </w:tr>
      <w:tr>
        <w:trPr>
          <w:cantSplit w:val="true"/>
        </w:trPr>
        <w:tc>
          <w:tcPr>
            <w:tcW w:type="dxa" w:w="510"/>
            <w:vAlign w:val="center"/>
          </w:tcPr>
          <w:p>
            <w:pPr>
              <w:spacing w:after="0" w:line="252" w:lineRule="auto"/>
              <w:jc w:val="left"/>
            </w:pPr>
            <w:r>
              <w:rPr>
                <w:rFonts w:ascii="DejaVu Serif" w:hAnsi="DejaVu Serif" w:eastAsia="DejaVu Serif"/>
                <w:sz w:val="17"/>
              </w:rPr>
            </w:r>
            <w:r>
              <w:rPr>
                <w:rFonts w:ascii="DejaVu Serif" w:hAnsi="DejaVu Serif" w:eastAsia="DejaVu Serif"/>
                <w:b w:val="0"/>
                <w:sz w:val="17"/>
              </w:rPr>
              <w:t>6</w:t>
            </w:r>
          </w:p>
        </w:tc>
        <w:tc>
          <w:tcPr>
            <w:tcW w:type="dxa" w:w="2891"/>
            <w:vAlign w:val="center"/>
          </w:tcPr>
          <w:p>
            <w:pPr>
              <w:spacing w:after="0" w:line="252" w:lineRule="auto"/>
              <w:jc w:val="left"/>
            </w:pPr>
            <w:r>
              <w:rPr>
                <w:rFonts w:ascii="DejaVu Serif" w:hAnsi="DejaVu Serif" w:eastAsia="DejaVu Serif"/>
                <w:sz w:val="17"/>
              </w:rPr>
            </w:r>
            <w:r>
              <w:rPr>
                <w:rFonts w:ascii="DejaVu Serif" w:hAnsi="DejaVu Serif" w:eastAsia="DejaVu Serif"/>
                <w:b w:val="0"/>
                <w:sz w:val="17"/>
              </w:rPr>
              <w:t>Пошук особи</w:t>
            </w:r>
          </w:p>
        </w:tc>
        <w:tc>
          <w:tcPr>
            <w:tcW w:type="dxa" w:w="6237"/>
            <w:vAlign w:val="center"/>
          </w:tcPr>
          <w:p>
            <w:pPr>
              <w:spacing w:after="0" w:line="252" w:lineRule="auto"/>
              <w:jc w:val="left"/>
            </w:pPr>
            <w:r>
              <w:rPr>
                <w:rFonts w:ascii="DejaVu Serif" w:hAnsi="DejaVu Serif" w:eastAsia="DejaVu Serif"/>
                <w:sz w:val="17"/>
              </w:rPr>
            </w:r>
            <w:r>
              <w:rPr>
                <w:rFonts w:ascii="DejaVu Serif" w:hAnsi="DejaVu Serif" w:eastAsia="DejaVu Serif"/>
                <w:b w:val="0"/>
                <w:sz w:val="17"/>
              </w:rPr>
              <w:t>Охоронець або адміністратор повинен мати можливість знайти користувача в базі.</w:t>
            </w:r>
          </w:p>
        </w:tc>
      </w:tr>
      <w:tr>
        <w:trPr>
          <w:cantSplit w:val="true"/>
        </w:trPr>
        <w:tc>
          <w:tcPr>
            <w:tcW w:type="dxa" w:w="510"/>
            <w:vAlign w:val="center"/>
          </w:tcPr>
          <w:p>
            <w:pPr>
              <w:spacing w:after="0" w:line="252" w:lineRule="auto"/>
              <w:jc w:val="left"/>
            </w:pPr>
            <w:r>
              <w:rPr>
                <w:rFonts w:ascii="DejaVu Serif" w:hAnsi="DejaVu Serif" w:eastAsia="DejaVu Serif"/>
                <w:sz w:val="17"/>
              </w:rPr>
            </w:r>
            <w:r>
              <w:rPr>
                <w:rFonts w:ascii="DejaVu Serif" w:hAnsi="DejaVu Serif" w:eastAsia="DejaVu Serif"/>
                <w:b w:val="0"/>
                <w:sz w:val="17"/>
              </w:rPr>
              <w:t>7</w:t>
            </w:r>
          </w:p>
        </w:tc>
        <w:tc>
          <w:tcPr>
            <w:tcW w:type="dxa" w:w="2891"/>
            <w:vAlign w:val="center"/>
          </w:tcPr>
          <w:p>
            <w:pPr>
              <w:spacing w:after="0" w:line="252" w:lineRule="auto"/>
              <w:jc w:val="left"/>
            </w:pPr>
            <w:r>
              <w:rPr>
                <w:rFonts w:ascii="DejaVu Serif" w:hAnsi="DejaVu Serif" w:eastAsia="DejaVu Serif"/>
                <w:sz w:val="17"/>
              </w:rPr>
            </w:r>
            <w:r>
              <w:rPr>
                <w:rFonts w:ascii="DejaVu Serif" w:hAnsi="DejaVu Serif" w:eastAsia="DejaVu Serif"/>
                <w:b w:val="0"/>
                <w:sz w:val="17"/>
              </w:rPr>
              <w:t>Керування правами доступу</w:t>
            </w:r>
          </w:p>
        </w:tc>
        <w:tc>
          <w:tcPr>
            <w:tcW w:type="dxa" w:w="6237"/>
            <w:vAlign w:val="center"/>
          </w:tcPr>
          <w:p>
            <w:pPr>
              <w:spacing w:after="0" w:line="252" w:lineRule="auto"/>
              <w:jc w:val="left"/>
            </w:pPr>
            <w:r>
              <w:rPr>
                <w:rFonts w:ascii="DejaVu Serif" w:hAnsi="DejaVu Serif" w:eastAsia="DejaVu Serif"/>
                <w:sz w:val="17"/>
              </w:rPr>
            </w:r>
            <w:r>
              <w:rPr>
                <w:rFonts w:ascii="DejaVu Serif" w:hAnsi="DejaVu Serif" w:eastAsia="DejaVu Serif"/>
                <w:b w:val="0"/>
                <w:sz w:val="17"/>
              </w:rPr>
              <w:t>Адміністратор повинен мати можливість дозволяти або забороняти доступ.</w:t>
            </w:r>
          </w:p>
        </w:tc>
      </w:tr>
      <w:tr>
        <w:trPr>
          <w:cantSplit w:val="true"/>
        </w:trPr>
        <w:tc>
          <w:tcPr>
            <w:tcW w:type="dxa" w:w="510"/>
            <w:vAlign w:val="center"/>
          </w:tcPr>
          <w:p>
            <w:pPr>
              <w:spacing w:after="0" w:line="252" w:lineRule="auto"/>
              <w:jc w:val="left"/>
            </w:pPr>
            <w:r>
              <w:rPr>
                <w:rFonts w:ascii="DejaVu Serif" w:hAnsi="DejaVu Serif" w:eastAsia="DejaVu Serif"/>
                <w:sz w:val="17"/>
              </w:rPr>
            </w:r>
            <w:r>
              <w:rPr>
                <w:rFonts w:ascii="DejaVu Serif" w:hAnsi="DejaVu Serif" w:eastAsia="DejaVu Serif"/>
                <w:b w:val="0"/>
                <w:sz w:val="17"/>
              </w:rPr>
              <w:t>8</w:t>
            </w:r>
          </w:p>
        </w:tc>
        <w:tc>
          <w:tcPr>
            <w:tcW w:type="dxa" w:w="2891"/>
            <w:vAlign w:val="center"/>
          </w:tcPr>
          <w:p>
            <w:pPr>
              <w:spacing w:after="0" w:line="252" w:lineRule="auto"/>
              <w:jc w:val="left"/>
            </w:pPr>
            <w:r>
              <w:rPr>
                <w:rFonts w:ascii="DejaVu Serif" w:hAnsi="DejaVu Serif" w:eastAsia="DejaVu Serif"/>
                <w:sz w:val="17"/>
              </w:rPr>
            </w:r>
            <w:r>
              <w:rPr>
                <w:rFonts w:ascii="DejaVu Serif" w:hAnsi="DejaVu Serif" w:eastAsia="DejaVu Serif"/>
                <w:b w:val="0"/>
                <w:sz w:val="17"/>
              </w:rPr>
              <w:t>Створення тимчасової перепустки</w:t>
            </w:r>
          </w:p>
        </w:tc>
        <w:tc>
          <w:tcPr>
            <w:tcW w:type="dxa" w:w="6237"/>
            <w:vAlign w:val="center"/>
          </w:tcPr>
          <w:p>
            <w:pPr>
              <w:spacing w:after="0" w:line="252" w:lineRule="auto"/>
              <w:jc w:val="left"/>
            </w:pPr>
            <w:r>
              <w:rPr>
                <w:rFonts w:ascii="DejaVu Serif" w:hAnsi="DejaVu Serif" w:eastAsia="DejaVu Serif"/>
                <w:sz w:val="17"/>
              </w:rPr>
            </w:r>
            <w:r>
              <w:rPr>
                <w:rFonts w:ascii="DejaVu Serif" w:hAnsi="DejaVu Serif" w:eastAsia="DejaVu Serif"/>
                <w:b w:val="0"/>
                <w:sz w:val="17"/>
              </w:rPr>
              <w:t>Система повинна дозволяти створювати тимчасові записи для відвідувачів.</w:t>
            </w:r>
          </w:p>
        </w:tc>
      </w:tr>
      <w:tr>
        <w:trPr>
          <w:cantSplit w:val="true"/>
        </w:trPr>
        <w:tc>
          <w:tcPr>
            <w:tcW w:type="dxa" w:w="510"/>
            <w:vAlign w:val="center"/>
          </w:tcPr>
          <w:p>
            <w:pPr>
              <w:spacing w:after="0" w:line="252" w:lineRule="auto"/>
              <w:jc w:val="left"/>
            </w:pPr>
            <w:r>
              <w:rPr>
                <w:rFonts w:ascii="DejaVu Serif" w:hAnsi="DejaVu Serif" w:eastAsia="DejaVu Serif"/>
                <w:sz w:val="17"/>
              </w:rPr>
            </w:r>
            <w:r>
              <w:rPr>
                <w:rFonts w:ascii="DejaVu Serif" w:hAnsi="DejaVu Serif" w:eastAsia="DejaVu Serif"/>
                <w:b w:val="0"/>
                <w:sz w:val="17"/>
              </w:rPr>
              <w:t>9</w:t>
            </w:r>
          </w:p>
        </w:tc>
        <w:tc>
          <w:tcPr>
            <w:tcW w:type="dxa" w:w="2891"/>
            <w:vAlign w:val="center"/>
          </w:tcPr>
          <w:p>
            <w:pPr>
              <w:spacing w:after="0" w:line="252" w:lineRule="auto"/>
              <w:jc w:val="left"/>
            </w:pPr>
            <w:r>
              <w:rPr>
                <w:rFonts w:ascii="DejaVu Serif" w:hAnsi="DejaVu Serif" w:eastAsia="DejaVu Serif"/>
                <w:sz w:val="17"/>
              </w:rPr>
            </w:r>
            <w:r>
              <w:rPr>
                <w:rFonts w:ascii="DejaVu Serif" w:hAnsi="DejaVu Serif" w:eastAsia="DejaVu Serif"/>
                <w:b w:val="0"/>
                <w:sz w:val="17"/>
              </w:rPr>
              <w:t>Перегляд списку користувачів</w:t>
            </w:r>
          </w:p>
        </w:tc>
        <w:tc>
          <w:tcPr>
            <w:tcW w:type="dxa" w:w="6237"/>
            <w:vAlign w:val="center"/>
          </w:tcPr>
          <w:p>
            <w:pPr>
              <w:spacing w:after="0" w:line="252" w:lineRule="auto"/>
              <w:jc w:val="left"/>
            </w:pPr>
            <w:r>
              <w:rPr>
                <w:rFonts w:ascii="DejaVu Serif" w:hAnsi="DejaVu Serif" w:eastAsia="DejaVu Serif"/>
                <w:sz w:val="17"/>
              </w:rPr>
            </w:r>
            <w:r>
              <w:rPr>
                <w:rFonts w:ascii="DejaVu Serif" w:hAnsi="DejaVu Serif" w:eastAsia="DejaVu Serif"/>
                <w:b w:val="0"/>
                <w:sz w:val="17"/>
              </w:rPr>
              <w:t>Адміністратор повинен переглядати перелік зареєстрованих осіб.</w:t>
            </w:r>
          </w:p>
        </w:tc>
      </w:tr>
      <w:tr>
        <w:trPr>
          <w:cantSplit w:val="true"/>
        </w:trPr>
        <w:tc>
          <w:tcPr>
            <w:tcW w:type="dxa" w:w="510"/>
            <w:vAlign w:val="center"/>
          </w:tcPr>
          <w:p>
            <w:pPr>
              <w:spacing w:after="0" w:line="252" w:lineRule="auto"/>
              <w:jc w:val="left"/>
            </w:pPr>
            <w:r>
              <w:rPr>
                <w:rFonts w:ascii="DejaVu Serif" w:hAnsi="DejaVu Serif" w:eastAsia="DejaVu Serif"/>
                <w:sz w:val="17"/>
              </w:rPr>
            </w:r>
            <w:r>
              <w:rPr>
                <w:rFonts w:ascii="DejaVu Serif" w:hAnsi="DejaVu Serif" w:eastAsia="DejaVu Serif"/>
                <w:b w:val="0"/>
                <w:sz w:val="17"/>
              </w:rPr>
              <w:t>10</w:t>
            </w:r>
          </w:p>
        </w:tc>
        <w:tc>
          <w:tcPr>
            <w:tcW w:type="dxa" w:w="2891"/>
            <w:vAlign w:val="center"/>
          </w:tcPr>
          <w:p>
            <w:pPr>
              <w:spacing w:after="0" w:line="252" w:lineRule="auto"/>
              <w:jc w:val="left"/>
            </w:pPr>
            <w:r>
              <w:rPr>
                <w:rFonts w:ascii="DejaVu Serif" w:hAnsi="DejaVu Serif" w:eastAsia="DejaVu Serif"/>
                <w:sz w:val="17"/>
              </w:rPr>
            </w:r>
            <w:r>
              <w:rPr>
                <w:rFonts w:ascii="DejaVu Serif" w:hAnsi="DejaVu Serif" w:eastAsia="DejaVu Serif"/>
                <w:b w:val="0"/>
                <w:sz w:val="17"/>
              </w:rPr>
              <w:t>Формування звітів</w:t>
            </w:r>
          </w:p>
        </w:tc>
        <w:tc>
          <w:tcPr>
            <w:tcW w:type="dxa" w:w="6237"/>
            <w:vAlign w:val="center"/>
          </w:tcPr>
          <w:p>
            <w:pPr>
              <w:spacing w:after="0" w:line="252" w:lineRule="auto"/>
              <w:jc w:val="left"/>
            </w:pPr>
            <w:r>
              <w:rPr>
                <w:rFonts w:ascii="DejaVu Serif" w:hAnsi="DejaVu Serif" w:eastAsia="DejaVu Serif"/>
                <w:sz w:val="17"/>
              </w:rPr>
            </w:r>
            <w:r>
              <w:rPr>
                <w:rFonts w:ascii="DejaVu Serif" w:hAnsi="DejaVu Serif" w:eastAsia="DejaVu Serif"/>
                <w:b w:val="0"/>
                <w:sz w:val="17"/>
              </w:rPr>
              <w:t>Система повинна формувати звіти про відвідування корпусу.</w:t>
            </w:r>
          </w:p>
        </w:tc>
      </w:tr>
    </w:tbl>
    <w:p>
      <w:pPr>
        <w:spacing w:after="40"/>
      </w:pPr>
    </w:p>
    <w:p>
      <w:pPr>
        <w:pStyle w:val="Heading1"/>
        <w:spacing w:before="160" w:after="100"/>
      </w:pPr>
      <w:r>
        <w:rPr>
          <w:rFonts w:ascii="DejaVu Serif" w:hAnsi="DejaVu Serif" w:eastAsia="DejaVu Serif"/>
          <w:b/>
          <w:sz w:val="28"/>
        </w:rPr>
        <w:t>6. Нефункціональні вимоги</w:t>
      </w:r>
    </w:p>
    <w:tbl>
      <w:tblPr>
        <w:tblStyle w:val="TableGrid"/>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307"/>
        <w:gridCol w:w="3307"/>
        <w:gridCol w:w="3307"/>
      </w:tblGrid>
      <w:tr>
        <w:trPr>
          <w:tblHeader w:val="true"/>
          <w:cantSplit w:val="true"/>
        </w:trPr>
        <w:tc>
          <w:tcPr>
            <w:tcW w:type="dxa" w:w="510"/>
            <w:vAlign w:val="center"/>
            <w:shd w:fill="D9EAF7"/>
          </w:tcPr>
          <w:p>
            <w:pPr>
              <w:spacing w:after="0" w:line="252" w:lineRule="auto"/>
              <w:jc w:val="left"/>
            </w:pPr>
            <w:r>
              <w:rPr>
                <w:rFonts w:ascii="DejaVu Serif" w:hAnsi="DejaVu Serif" w:eastAsia="DejaVu Serif"/>
                <w:sz w:val="17"/>
              </w:rPr>
            </w:r>
            <w:r>
              <w:rPr>
                <w:rFonts w:ascii="DejaVu Serif" w:hAnsi="DejaVu Serif" w:eastAsia="DejaVu Serif"/>
                <w:b/>
                <w:sz w:val="17"/>
              </w:rPr>
              <w:t>№</w:t>
            </w:r>
          </w:p>
        </w:tc>
        <w:tc>
          <w:tcPr>
            <w:tcW w:type="dxa" w:w="2891"/>
            <w:vAlign w:val="center"/>
            <w:shd w:fill="D9EAF7"/>
          </w:tcPr>
          <w:p>
            <w:pPr>
              <w:spacing w:after="0" w:line="252" w:lineRule="auto"/>
              <w:jc w:val="left"/>
            </w:pPr>
            <w:r>
              <w:rPr>
                <w:rFonts w:ascii="DejaVu Serif" w:hAnsi="DejaVu Serif" w:eastAsia="DejaVu Serif"/>
                <w:sz w:val="17"/>
              </w:rPr>
            </w:r>
            <w:r>
              <w:rPr>
                <w:rFonts w:ascii="DejaVu Serif" w:hAnsi="DejaVu Serif" w:eastAsia="DejaVu Serif"/>
                <w:b/>
                <w:sz w:val="17"/>
              </w:rPr>
              <w:t>Нефункціональна вимога</w:t>
            </w:r>
          </w:p>
        </w:tc>
        <w:tc>
          <w:tcPr>
            <w:tcW w:type="dxa" w:w="6237"/>
            <w:vAlign w:val="center"/>
            <w:shd w:fill="D9EAF7"/>
          </w:tcPr>
          <w:p>
            <w:pPr>
              <w:spacing w:after="0" w:line="252" w:lineRule="auto"/>
              <w:jc w:val="left"/>
            </w:pPr>
            <w:r>
              <w:rPr>
                <w:rFonts w:ascii="DejaVu Serif" w:hAnsi="DejaVu Serif" w:eastAsia="DejaVu Serif"/>
                <w:sz w:val="17"/>
              </w:rPr>
            </w:r>
            <w:r>
              <w:rPr>
                <w:rFonts w:ascii="DejaVu Serif" w:hAnsi="DejaVu Serif" w:eastAsia="DejaVu Serif"/>
                <w:b/>
                <w:sz w:val="17"/>
              </w:rPr>
              <w:t>Опис</w:t>
            </w:r>
          </w:p>
        </w:tc>
      </w:tr>
      <w:tr>
        <w:trPr>
          <w:cantSplit w:val="true"/>
        </w:trPr>
        <w:tc>
          <w:tcPr>
            <w:tcW w:type="dxa" w:w="510"/>
            <w:vAlign w:val="center"/>
          </w:tcPr>
          <w:p>
            <w:pPr>
              <w:spacing w:after="0" w:line="252" w:lineRule="auto"/>
              <w:jc w:val="left"/>
            </w:pPr>
            <w:r>
              <w:rPr>
                <w:rFonts w:ascii="DejaVu Serif" w:hAnsi="DejaVu Serif" w:eastAsia="DejaVu Serif"/>
                <w:sz w:val="17"/>
              </w:rPr>
            </w:r>
            <w:r>
              <w:rPr>
                <w:rFonts w:ascii="DejaVu Serif" w:hAnsi="DejaVu Serif" w:eastAsia="DejaVu Serif"/>
                <w:b w:val="0"/>
                <w:sz w:val="17"/>
              </w:rPr>
              <w:t>1</w:t>
            </w:r>
          </w:p>
        </w:tc>
        <w:tc>
          <w:tcPr>
            <w:tcW w:type="dxa" w:w="2891"/>
            <w:vAlign w:val="center"/>
          </w:tcPr>
          <w:p>
            <w:pPr>
              <w:spacing w:after="0" w:line="252" w:lineRule="auto"/>
              <w:jc w:val="left"/>
            </w:pPr>
            <w:r>
              <w:rPr>
                <w:rFonts w:ascii="DejaVu Serif" w:hAnsi="DejaVu Serif" w:eastAsia="DejaVu Serif"/>
                <w:sz w:val="17"/>
              </w:rPr>
            </w:r>
            <w:r>
              <w:rPr>
                <w:rFonts w:ascii="DejaVu Serif" w:hAnsi="DejaVu Serif" w:eastAsia="DejaVu Serif"/>
                <w:b w:val="0"/>
                <w:sz w:val="17"/>
              </w:rPr>
              <w:t>Зручність використання</w:t>
            </w:r>
          </w:p>
        </w:tc>
        <w:tc>
          <w:tcPr>
            <w:tcW w:type="dxa" w:w="6237"/>
            <w:vAlign w:val="center"/>
          </w:tcPr>
          <w:p>
            <w:pPr>
              <w:spacing w:after="0" w:line="252" w:lineRule="auto"/>
              <w:jc w:val="left"/>
            </w:pPr>
            <w:r>
              <w:rPr>
                <w:rFonts w:ascii="DejaVu Serif" w:hAnsi="DejaVu Serif" w:eastAsia="DejaVu Serif"/>
                <w:sz w:val="17"/>
              </w:rPr>
            </w:r>
            <w:r>
              <w:rPr>
                <w:rFonts w:ascii="DejaVu Serif" w:hAnsi="DejaVu Serif" w:eastAsia="DejaVu Serif"/>
                <w:b w:val="0"/>
                <w:sz w:val="17"/>
              </w:rPr>
              <w:t>Інтерфейс системи повинен бути простим і зрозумілим для охоронця та адміністратора.</w:t>
            </w:r>
          </w:p>
        </w:tc>
      </w:tr>
      <w:tr>
        <w:trPr>
          <w:cantSplit w:val="true"/>
        </w:trPr>
        <w:tc>
          <w:tcPr>
            <w:tcW w:type="dxa" w:w="510"/>
            <w:vAlign w:val="center"/>
          </w:tcPr>
          <w:p>
            <w:pPr>
              <w:spacing w:after="0" w:line="252" w:lineRule="auto"/>
              <w:jc w:val="left"/>
            </w:pPr>
            <w:r>
              <w:rPr>
                <w:rFonts w:ascii="DejaVu Serif" w:hAnsi="DejaVu Serif" w:eastAsia="DejaVu Serif"/>
                <w:sz w:val="17"/>
              </w:rPr>
            </w:r>
            <w:r>
              <w:rPr>
                <w:rFonts w:ascii="DejaVu Serif" w:hAnsi="DejaVu Serif" w:eastAsia="DejaVu Serif"/>
                <w:b w:val="0"/>
                <w:sz w:val="17"/>
              </w:rPr>
              <w:t>2</w:t>
            </w:r>
          </w:p>
        </w:tc>
        <w:tc>
          <w:tcPr>
            <w:tcW w:type="dxa" w:w="2891"/>
            <w:vAlign w:val="center"/>
          </w:tcPr>
          <w:p>
            <w:pPr>
              <w:spacing w:after="0" w:line="252" w:lineRule="auto"/>
              <w:jc w:val="left"/>
            </w:pPr>
            <w:r>
              <w:rPr>
                <w:rFonts w:ascii="DejaVu Serif" w:hAnsi="DejaVu Serif" w:eastAsia="DejaVu Serif"/>
                <w:sz w:val="17"/>
              </w:rPr>
            </w:r>
            <w:r>
              <w:rPr>
                <w:rFonts w:ascii="DejaVu Serif" w:hAnsi="DejaVu Serif" w:eastAsia="DejaVu Serif"/>
                <w:b w:val="0"/>
                <w:sz w:val="17"/>
              </w:rPr>
              <w:t>Швидкодія</w:t>
            </w:r>
          </w:p>
        </w:tc>
        <w:tc>
          <w:tcPr>
            <w:tcW w:type="dxa" w:w="6237"/>
            <w:vAlign w:val="center"/>
          </w:tcPr>
          <w:p>
            <w:pPr>
              <w:spacing w:after="0" w:line="252" w:lineRule="auto"/>
              <w:jc w:val="left"/>
            </w:pPr>
            <w:r>
              <w:rPr>
                <w:rFonts w:ascii="DejaVu Serif" w:hAnsi="DejaVu Serif" w:eastAsia="DejaVu Serif"/>
                <w:sz w:val="17"/>
              </w:rPr>
            </w:r>
            <w:r>
              <w:rPr>
                <w:rFonts w:ascii="DejaVu Serif" w:hAnsi="DejaVu Serif" w:eastAsia="DejaVu Serif"/>
                <w:b w:val="0"/>
                <w:sz w:val="17"/>
              </w:rPr>
              <w:t>Перевірка права доступу повинна виконуватися швидко, без значних затримок.</w:t>
            </w:r>
          </w:p>
        </w:tc>
      </w:tr>
      <w:tr>
        <w:trPr>
          <w:cantSplit w:val="true"/>
        </w:trPr>
        <w:tc>
          <w:tcPr>
            <w:tcW w:type="dxa" w:w="510"/>
            <w:vAlign w:val="center"/>
          </w:tcPr>
          <w:p>
            <w:pPr>
              <w:spacing w:after="0" w:line="252" w:lineRule="auto"/>
              <w:jc w:val="left"/>
            </w:pPr>
            <w:r>
              <w:rPr>
                <w:rFonts w:ascii="DejaVu Serif" w:hAnsi="DejaVu Serif" w:eastAsia="DejaVu Serif"/>
                <w:sz w:val="17"/>
              </w:rPr>
            </w:r>
            <w:r>
              <w:rPr>
                <w:rFonts w:ascii="DejaVu Serif" w:hAnsi="DejaVu Serif" w:eastAsia="DejaVu Serif"/>
                <w:b w:val="0"/>
                <w:sz w:val="17"/>
              </w:rPr>
              <w:t>3</w:t>
            </w:r>
          </w:p>
        </w:tc>
        <w:tc>
          <w:tcPr>
            <w:tcW w:type="dxa" w:w="2891"/>
            <w:vAlign w:val="center"/>
          </w:tcPr>
          <w:p>
            <w:pPr>
              <w:spacing w:after="0" w:line="252" w:lineRule="auto"/>
              <w:jc w:val="left"/>
            </w:pPr>
            <w:r>
              <w:rPr>
                <w:rFonts w:ascii="DejaVu Serif" w:hAnsi="DejaVu Serif" w:eastAsia="DejaVu Serif"/>
                <w:sz w:val="17"/>
              </w:rPr>
            </w:r>
            <w:r>
              <w:rPr>
                <w:rFonts w:ascii="DejaVu Serif" w:hAnsi="DejaVu Serif" w:eastAsia="DejaVu Serif"/>
                <w:b w:val="0"/>
                <w:sz w:val="17"/>
              </w:rPr>
              <w:t>Надійність</w:t>
            </w:r>
          </w:p>
        </w:tc>
        <w:tc>
          <w:tcPr>
            <w:tcW w:type="dxa" w:w="6237"/>
            <w:vAlign w:val="center"/>
          </w:tcPr>
          <w:p>
            <w:pPr>
              <w:spacing w:after="0" w:line="252" w:lineRule="auto"/>
              <w:jc w:val="left"/>
            </w:pPr>
            <w:r>
              <w:rPr>
                <w:rFonts w:ascii="DejaVu Serif" w:hAnsi="DejaVu Serif" w:eastAsia="DejaVu Serif"/>
                <w:sz w:val="17"/>
              </w:rPr>
            </w:r>
            <w:r>
              <w:rPr>
                <w:rFonts w:ascii="DejaVu Serif" w:hAnsi="DejaVu Serif" w:eastAsia="DejaVu Serif"/>
                <w:b w:val="0"/>
                <w:sz w:val="17"/>
              </w:rPr>
              <w:t>Система повинна стабільно працювати під час великої кількості перевірок.</w:t>
            </w:r>
          </w:p>
        </w:tc>
      </w:tr>
      <w:tr>
        <w:trPr>
          <w:cantSplit w:val="true"/>
        </w:trPr>
        <w:tc>
          <w:tcPr>
            <w:tcW w:type="dxa" w:w="510"/>
            <w:vAlign w:val="center"/>
          </w:tcPr>
          <w:p>
            <w:pPr>
              <w:spacing w:after="0" w:line="252" w:lineRule="auto"/>
              <w:jc w:val="left"/>
            </w:pPr>
            <w:r>
              <w:rPr>
                <w:rFonts w:ascii="DejaVu Serif" w:hAnsi="DejaVu Serif" w:eastAsia="DejaVu Serif"/>
                <w:sz w:val="17"/>
              </w:rPr>
            </w:r>
            <w:r>
              <w:rPr>
                <w:rFonts w:ascii="DejaVu Serif" w:hAnsi="DejaVu Serif" w:eastAsia="DejaVu Serif"/>
                <w:b w:val="0"/>
                <w:sz w:val="17"/>
              </w:rPr>
              <w:t>4</w:t>
            </w:r>
          </w:p>
        </w:tc>
        <w:tc>
          <w:tcPr>
            <w:tcW w:type="dxa" w:w="2891"/>
            <w:vAlign w:val="center"/>
          </w:tcPr>
          <w:p>
            <w:pPr>
              <w:spacing w:after="0" w:line="252" w:lineRule="auto"/>
              <w:jc w:val="left"/>
            </w:pPr>
            <w:r>
              <w:rPr>
                <w:rFonts w:ascii="DejaVu Serif" w:hAnsi="DejaVu Serif" w:eastAsia="DejaVu Serif"/>
                <w:sz w:val="17"/>
              </w:rPr>
            </w:r>
            <w:r>
              <w:rPr>
                <w:rFonts w:ascii="DejaVu Serif" w:hAnsi="DejaVu Serif" w:eastAsia="DejaVu Serif"/>
                <w:b w:val="0"/>
                <w:sz w:val="17"/>
              </w:rPr>
              <w:t>Безпека</w:t>
            </w:r>
          </w:p>
        </w:tc>
        <w:tc>
          <w:tcPr>
            <w:tcW w:type="dxa" w:w="6237"/>
            <w:vAlign w:val="center"/>
          </w:tcPr>
          <w:p>
            <w:pPr>
              <w:spacing w:after="0" w:line="252" w:lineRule="auto"/>
              <w:jc w:val="left"/>
            </w:pPr>
            <w:r>
              <w:rPr>
                <w:rFonts w:ascii="DejaVu Serif" w:hAnsi="DejaVu Serif" w:eastAsia="DejaVu Serif"/>
                <w:sz w:val="17"/>
              </w:rPr>
            </w:r>
            <w:r>
              <w:rPr>
                <w:rFonts w:ascii="DejaVu Serif" w:hAnsi="DejaVu Serif" w:eastAsia="DejaVu Serif"/>
                <w:b w:val="0"/>
                <w:sz w:val="17"/>
              </w:rPr>
              <w:t>Дані користувачів повинні бути захищені від несанкціонованого доступу.</w:t>
            </w:r>
          </w:p>
        </w:tc>
      </w:tr>
      <w:tr>
        <w:trPr>
          <w:cantSplit w:val="true"/>
        </w:trPr>
        <w:tc>
          <w:tcPr>
            <w:tcW w:type="dxa" w:w="510"/>
            <w:vAlign w:val="center"/>
          </w:tcPr>
          <w:p>
            <w:pPr>
              <w:spacing w:after="0" w:line="252" w:lineRule="auto"/>
              <w:jc w:val="left"/>
            </w:pPr>
            <w:r>
              <w:rPr>
                <w:rFonts w:ascii="DejaVu Serif" w:hAnsi="DejaVu Serif" w:eastAsia="DejaVu Serif"/>
                <w:sz w:val="17"/>
              </w:rPr>
            </w:r>
            <w:r>
              <w:rPr>
                <w:rFonts w:ascii="DejaVu Serif" w:hAnsi="DejaVu Serif" w:eastAsia="DejaVu Serif"/>
                <w:b w:val="0"/>
                <w:sz w:val="17"/>
              </w:rPr>
              <w:t>5</w:t>
            </w:r>
          </w:p>
        </w:tc>
        <w:tc>
          <w:tcPr>
            <w:tcW w:type="dxa" w:w="2891"/>
            <w:vAlign w:val="center"/>
          </w:tcPr>
          <w:p>
            <w:pPr>
              <w:spacing w:after="0" w:line="252" w:lineRule="auto"/>
              <w:jc w:val="left"/>
            </w:pPr>
            <w:r>
              <w:rPr>
                <w:rFonts w:ascii="DejaVu Serif" w:hAnsi="DejaVu Serif" w:eastAsia="DejaVu Serif"/>
                <w:sz w:val="17"/>
              </w:rPr>
            </w:r>
            <w:r>
              <w:rPr>
                <w:rFonts w:ascii="DejaVu Serif" w:hAnsi="DejaVu Serif" w:eastAsia="DejaVu Serif"/>
                <w:b w:val="0"/>
                <w:sz w:val="17"/>
              </w:rPr>
              <w:t>Доступність</w:t>
            </w:r>
          </w:p>
        </w:tc>
        <w:tc>
          <w:tcPr>
            <w:tcW w:type="dxa" w:w="6237"/>
            <w:vAlign w:val="center"/>
          </w:tcPr>
          <w:p>
            <w:pPr>
              <w:spacing w:after="0" w:line="252" w:lineRule="auto"/>
              <w:jc w:val="left"/>
            </w:pPr>
            <w:r>
              <w:rPr>
                <w:rFonts w:ascii="DejaVu Serif" w:hAnsi="DejaVu Serif" w:eastAsia="DejaVu Serif"/>
                <w:sz w:val="17"/>
              </w:rPr>
            </w:r>
            <w:r>
              <w:rPr>
                <w:rFonts w:ascii="DejaVu Serif" w:hAnsi="DejaVu Serif" w:eastAsia="DejaVu Serif"/>
                <w:b w:val="0"/>
                <w:sz w:val="17"/>
              </w:rPr>
              <w:t>Система повинна бути доступною під час роботи корпусу.</w:t>
            </w:r>
          </w:p>
        </w:tc>
      </w:tr>
      <w:tr>
        <w:trPr>
          <w:cantSplit w:val="true"/>
        </w:trPr>
        <w:tc>
          <w:tcPr>
            <w:tcW w:type="dxa" w:w="510"/>
            <w:vAlign w:val="center"/>
          </w:tcPr>
          <w:p>
            <w:pPr>
              <w:spacing w:after="0" w:line="252" w:lineRule="auto"/>
              <w:jc w:val="left"/>
            </w:pPr>
            <w:r>
              <w:rPr>
                <w:rFonts w:ascii="DejaVu Serif" w:hAnsi="DejaVu Serif" w:eastAsia="DejaVu Serif"/>
                <w:sz w:val="17"/>
              </w:rPr>
            </w:r>
            <w:r>
              <w:rPr>
                <w:rFonts w:ascii="DejaVu Serif" w:hAnsi="DejaVu Serif" w:eastAsia="DejaVu Serif"/>
                <w:b w:val="0"/>
                <w:sz w:val="17"/>
              </w:rPr>
              <w:t>6</w:t>
            </w:r>
          </w:p>
        </w:tc>
        <w:tc>
          <w:tcPr>
            <w:tcW w:type="dxa" w:w="2891"/>
            <w:vAlign w:val="center"/>
          </w:tcPr>
          <w:p>
            <w:pPr>
              <w:spacing w:after="0" w:line="252" w:lineRule="auto"/>
              <w:jc w:val="left"/>
            </w:pPr>
            <w:r>
              <w:rPr>
                <w:rFonts w:ascii="DejaVu Serif" w:hAnsi="DejaVu Serif" w:eastAsia="DejaVu Serif"/>
                <w:sz w:val="17"/>
              </w:rPr>
            </w:r>
            <w:r>
              <w:rPr>
                <w:rFonts w:ascii="DejaVu Serif" w:hAnsi="DejaVu Serif" w:eastAsia="DejaVu Serif"/>
                <w:b w:val="0"/>
                <w:sz w:val="17"/>
              </w:rPr>
              <w:t>Масштабованість</w:t>
            </w:r>
          </w:p>
        </w:tc>
        <w:tc>
          <w:tcPr>
            <w:tcW w:type="dxa" w:w="6237"/>
            <w:vAlign w:val="center"/>
          </w:tcPr>
          <w:p>
            <w:pPr>
              <w:spacing w:after="0" w:line="252" w:lineRule="auto"/>
              <w:jc w:val="left"/>
            </w:pPr>
            <w:r>
              <w:rPr>
                <w:rFonts w:ascii="DejaVu Serif" w:hAnsi="DejaVu Serif" w:eastAsia="DejaVu Serif"/>
                <w:sz w:val="17"/>
              </w:rPr>
            </w:r>
            <w:r>
              <w:rPr>
                <w:rFonts w:ascii="DejaVu Serif" w:hAnsi="DejaVu Serif" w:eastAsia="DejaVu Serif"/>
                <w:b w:val="0"/>
                <w:sz w:val="17"/>
              </w:rPr>
              <w:t>У майбутньому система повинна дозволяти додавання нових корпусів або нових типів користувачів.</w:t>
            </w:r>
          </w:p>
        </w:tc>
      </w:tr>
      <w:tr>
        <w:trPr>
          <w:cantSplit w:val="true"/>
        </w:trPr>
        <w:tc>
          <w:tcPr>
            <w:tcW w:type="dxa" w:w="510"/>
            <w:vAlign w:val="center"/>
          </w:tcPr>
          <w:p>
            <w:pPr>
              <w:spacing w:after="0" w:line="252" w:lineRule="auto"/>
              <w:jc w:val="left"/>
            </w:pPr>
            <w:r>
              <w:rPr>
                <w:rFonts w:ascii="DejaVu Serif" w:hAnsi="DejaVu Serif" w:eastAsia="DejaVu Serif"/>
                <w:sz w:val="17"/>
              </w:rPr>
            </w:r>
            <w:r>
              <w:rPr>
                <w:rFonts w:ascii="DejaVu Serif" w:hAnsi="DejaVu Serif" w:eastAsia="DejaVu Serif"/>
                <w:b w:val="0"/>
                <w:sz w:val="17"/>
              </w:rPr>
              <w:t>7</w:t>
            </w:r>
          </w:p>
        </w:tc>
        <w:tc>
          <w:tcPr>
            <w:tcW w:type="dxa" w:w="2891"/>
            <w:vAlign w:val="center"/>
          </w:tcPr>
          <w:p>
            <w:pPr>
              <w:spacing w:after="0" w:line="252" w:lineRule="auto"/>
              <w:jc w:val="left"/>
            </w:pPr>
            <w:r>
              <w:rPr>
                <w:rFonts w:ascii="DejaVu Serif" w:hAnsi="DejaVu Serif" w:eastAsia="DejaVu Serif"/>
                <w:sz w:val="17"/>
              </w:rPr>
            </w:r>
            <w:r>
              <w:rPr>
                <w:rFonts w:ascii="DejaVu Serif" w:hAnsi="DejaVu Serif" w:eastAsia="DejaVu Serif"/>
                <w:b w:val="0"/>
                <w:sz w:val="17"/>
              </w:rPr>
              <w:t>Сумісність</w:t>
            </w:r>
          </w:p>
        </w:tc>
        <w:tc>
          <w:tcPr>
            <w:tcW w:type="dxa" w:w="6237"/>
            <w:vAlign w:val="center"/>
          </w:tcPr>
          <w:p>
            <w:pPr>
              <w:spacing w:after="0" w:line="252" w:lineRule="auto"/>
              <w:jc w:val="left"/>
            </w:pPr>
            <w:r>
              <w:rPr>
                <w:rFonts w:ascii="DejaVu Serif" w:hAnsi="DejaVu Serif" w:eastAsia="DejaVu Serif"/>
                <w:sz w:val="17"/>
              </w:rPr>
            </w:r>
            <w:r>
              <w:rPr>
                <w:rFonts w:ascii="DejaVu Serif" w:hAnsi="DejaVu Serif" w:eastAsia="DejaVu Serif"/>
                <w:b w:val="0"/>
                <w:sz w:val="17"/>
              </w:rPr>
              <w:t>Система повинна працювати на комп’ютері або пристрої, який використовується на пункті пропуску.</w:t>
            </w:r>
          </w:p>
        </w:tc>
      </w:tr>
      <w:tr>
        <w:trPr>
          <w:cantSplit w:val="true"/>
        </w:trPr>
        <w:tc>
          <w:tcPr>
            <w:tcW w:type="dxa" w:w="510"/>
            <w:vAlign w:val="center"/>
          </w:tcPr>
          <w:p>
            <w:pPr>
              <w:spacing w:after="0" w:line="252" w:lineRule="auto"/>
              <w:jc w:val="left"/>
            </w:pPr>
            <w:r>
              <w:rPr>
                <w:rFonts w:ascii="DejaVu Serif" w:hAnsi="DejaVu Serif" w:eastAsia="DejaVu Serif"/>
                <w:sz w:val="17"/>
              </w:rPr>
            </w:r>
            <w:r>
              <w:rPr>
                <w:rFonts w:ascii="DejaVu Serif" w:hAnsi="DejaVu Serif" w:eastAsia="DejaVu Serif"/>
                <w:b w:val="0"/>
                <w:sz w:val="17"/>
              </w:rPr>
              <w:t>8</w:t>
            </w:r>
          </w:p>
        </w:tc>
        <w:tc>
          <w:tcPr>
            <w:tcW w:type="dxa" w:w="2891"/>
            <w:vAlign w:val="center"/>
          </w:tcPr>
          <w:p>
            <w:pPr>
              <w:spacing w:after="0" w:line="252" w:lineRule="auto"/>
              <w:jc w:val="left"/>
            </w:pPr>
            <w:r>
              <w:rPr>
                <w:rFonts w:ascii="DejaVu Serif" w:hAnsi="DejaVu Serif" w:eastAsia="DejaVu Serif"/>
                <w:sz w:val="17"/>
              </w:rPr>
            </w:r>
            <w:r>
              <w:rPr>
                <w:rFonts w:ascii="DejaVu Serif" w:hAnsi="DejaVu Serif" w:eastAsia="DejaVu Serif"/>
                <w:b w:val="0"/>
                <w:sz w:val="17"/>
              </w:rPr>
              <w:t>Простота супроводу</w:t>
            </w:r>
          </w:p>
        </w:tc>
        <w:tc>
          <w:tcPr>
            <w:tcW w:type="dxa" w:w="6237"/>
            <w:vAlign w:val="center"/>
          </w:tcPr>
          <w:p>
            <w:pPr>
              <w:spacing w:after="0" w:line="252" w:lineRule="auto"/>
              <w:jc w:val="left"/>
            </w:pPr>
            <w:r>
              <w:rPr>
                <w:rFonts w:ascii="DejaVu Serif" w:hAnsi="DejaVu Serif" w:eastAsia="DejaVu Serif"/>
                <w:sz w:val="17"/>
              </w:rPr>
            </w:r>
            <w:r>
              <w:rPr>
                <w:rFonts w:ascii="DejaVu Serif" w:hAnsi="DejaVu Serif" w:eastAsia="DejaVu Serif"/>
                <w:b w:val="0"/>
                <w:sz w:val="17"/>
              </w:rPr>
              <w:t>Система повинна мати зрозумілу структуру для подальшого оновлення та підтримки.</w:t>
            </w:r>
          </w:p>
        </w:tc>
      </w:tr>
    </w:tbl>
    <w:p>
      <w:pPr>
        <w:spacing w:after="40"/>
      </w:pPr>
    </w:p>
    <w:p>
      <w:r>
        <w:rPr>
          <w:rFonts w:ascii="DejaVu Serif" w:hAnsi="DejaVu Serif" w:eastAsia="DejaVu Serif"/>
        </w:rPr>
        <w:br w:type="page"/>
      </w:r>
    </w:p>
    <w:p>
      <w:pPr>
        <w:pStyle w:val="Heading1"/>
        <w:spacing w:before="160" w:after="100"/>
      </w:pPr>
      <w:r>
        <w:rPr>
          <w:rFonts w:ascii="DejaVu Serif" w:hAnsi="DejaVu Serif" w:eastAsia="DejaVu Serif"/>
          <w:b/>
          <w:sz w:val="28"/>
        </w:rPr>
        <w:t>7. Опис вимог за допомогою варіантів використання</w:t>
      </w:r>
    </w:p>
    <w:tbl>
      <w:tblPr>
        <w:tblStyle w:val="TableGrid"/>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307"/>
        <w:gridCol w:w="3307"/>
        <w:gridCol w:w="3307"/>
      </w:tblGrid>
      <w:tr>
        <w:trPr>
          <w:tblHeader w:val="true"/>
          <w:cantSplit w:val="true"/>
        </w:trPr>
        <w:tc>
          <w:tcPr>
            <w:tcW w:type="dxa" w:w="2551"/>
            <w:vAlign w:val="center"/>
            <w:shd w:fill="D9EAF7"/>
          </w:tcPr>
          <w:p>
            <w:pPr>
              <w:spacing w:after="0" w:line="252" w:lineRule="auto"/>
              <w:jc w:val="left"/>
            </w:pPr>
            <w:r>
              <w:rPr>
                <w:rFonts w:ascii="DejaVu Serif" w:hAnsi="DejaVu Serif" w:eastAsia="DejaVu Serif"/>
                <w:sz w:val="17"/>
              </w:rPr>
            </w:r>
            <w:r>
              <w:rPr>
                <w:rFonts w:ascii="DejaVu Serif" w:hAnsi="DejaVu Serif" w:eastAsia="DejaVu Serif"/>
                <w:b/>
                <w:sz w:val="17"/>
              </w:rPr>
              <w:t>Варіант використання</w:t>
            </w:r>
          </w:p>
        </w:tc>
        <w:tc>
          <w:tcPr>
            <w:tcW w:type="dxa" w:w="2835"/>
            <w:vAlign w:val="center"/>
            <w:shd w:fill="D9EAF7"/>
          </w:tcPr>
          <w:p>
            <w:pPr>
              <w:spacing w:after="0" w:line="252" w:lineRule="auto"/>
              <w:jc w:val="left"/>
            </w:pPr>
            <w:r>
              <w:rPr>
                <w:rFonts w:ascii="DejaVu Serif" w:hAnsi="DejaVu Serif" w:eastAsia="DejaVu Serif"/>
                <w:sz w:val="17"/>
              </w:rPr>
            </w:r>
            <w:r>
              <w:rPr>
                <w:rFonts w:ascii="DejaVu Serif" w:hAnsi="DejaVu Serif" w:eastAsia="DejaVu Serif"/>
                <w:b/>
                <w:sz w:val="17"/>
              </w:rPr>
              <w:t>Учасник</w:t>
            </w:r>
          </w:p>
        </w:tc>
        <w:tc>
          <w:tcPr>
            <w:tcW w:type="dxa" w:w="4252"/>
            <w:vAlign w:val="center"/>
            <w:shd w:fill="D9EAF7"/>
          </w:tcPr>
          <w:p>
            <w:pPr>
              <w:spacing w:after="0" w:line="252" w:lineRule="auto"/>
              <w:jc w:val="left"/>
            </w:pPr>
            <w:r>
              <w:rPr>
                <w:rFonts w:ascii="DejaVu Serif" w:hAnsi="DejaVu Serif" w:eastAsia="DejaVu Serif"/>
                <w:sz w:val="17"/>
              </w:rPr>
            </w:r>
            <w:r>
              <w:rPr>
                <w:rFonts w:ascii="DejaVu Serif" w:hAnsi="DejaVu Serif" w:eastAsia="DejaVu Serif"/>
                <w:b/>
                <w:sz w:val="17"/>
              </w:rPr>
              <w:t>Опис результату</w:t>
            </w:r>
          </w:p>
        </w:tc>
      </w:tr>
      <w:tr>
        <w:trPr>
          <w:cantSplit w:val="true"/>
        </w:trPr>
        <w:tc>
          <w:tcPr>
            <w:tcW w:type="dxa" w:w="2551"/>
            <w:vAlign w:val="center"/>
          </w:tcPr>
          <w:p>
            <w:pPr>
              <w:spacing w:after="0" w:line="252" w:lineRule="auto"/>
              <w:jc w:val="left"/>
            </w:pPr>
            <w:r>
              <w:rPr>
                <w:rFonts w:ascii="DejaVu Serif" w:hAnsi="DejaVu Serif" w:eastAsia="DejaVu Serif"/>
                <w:sz w:val="17"/>
              </w:rPr>
            </w:r>
            <w:r>
              <w:rPr>
                <w:rFonts w:ascii="DejaVu Serif" w:hAnsi="DejaVu Serif" w:eastAsia="DejaVu Serif"/>
                <w:b w:val="0"/>
                <w:sz w:val="17"/>
              </w:rPr>
              <w:t>Вхід до корпусу</w:t>
            </w:r>
          </w:p>
        </w:tc>
        <w:tc>
          <w:tcPr>
            <w:tcW w:type="dxa" w:w="2835"/>
            <w:vAlign w:val="center"/>
          </w:tcPr>
          <w:p>
            <w:pPr>
              <w:spacing w:after="0" w:line="252" w:lineRule="auto"/>
              <w:jc w:val="left"/>
            </w:pPr>
            <w:r>
              <w:rPr>
                <w:rFonts w:ascii="DejaVu Serif" w:hAnsi="DejaVu Serif" w:eastAsia="DejaVu Serif"/>
                <w:sz w:val="17"/>
              </w:rPr>
            </w:r>
            <w:r>
              <w:rPr>
                <w:rFonts w:ascii="DejaVu Serif" w:hAnsi="DejaVu Serif" w:eastAsia="DejaVu Serif"/>
                <w:b w:val="0"/>
                <w:sz w:val="17"/>
              </w:rPr>
              <w:t>Студент, викладач, працівник</w:t>
            </w:r>
          </w:p>
        </w:tc>
        <w:tc>
          <w:tcPr>
            <w:tcW w:type="dxa" w:w="4252"/>
            <w:vAlign w:val="center"/>
          </w:tcPr>
          <w:p>
            <w:pPr>
              <w:spacing w:after="0" w:line="252" w:lineRule="auto"/>
              <w:jc w:val="left"/>
            </w:pPr>
            <w:r>
              <w:rPr>
                <w:rFonts w:ascii="DejaVu Serif" w:hAnsi="DejaVu Serif" w:eastAsia="DejaVu Serif"/>
                <w:sz w:val="17"/>
              </w:rPr>
            </w:r>
            <w:r>
              <w:rPr>
                <w:rFonts w:ascii="DejaVu Serif" w:hAnsi="DejaVu Serif" w:eastAsia="DejaVu Serif"/>
                <w:b w:val="0"/>
                <w:sz w:val="17"/>
              </w:rPr>
              <w:t>Система перевіряє право доступу та фіксує вхід.</w:t>
            </w:r>
          </w:p>
        </w:tc>
      </w:tr>
      <w:tr>
        <w:trPr>
          <w:cantSplit w:val="true"/>
        </w:trPr>
        <w:tc>
          <w:tcPr>
            <w:tcW w:type="dxa" w:w="2551"/>
            <w:vAlign w:val="center"/>
          </w:tcPr>
          <w:p>
            <w:pPr>
              <w:spacing w:after="0" w:line="252" w:lineRule="auto"/>
              <w:jc w:val="left"/>
            </w:pPr>
            <w:r>
              <w:rPr>
                <w:rFonts w:ascii="DejaVu Serif" w:hAnsi="DejaVu Serif" w:eastAsia="DejaVu Serif"/>
                <w:sz w:val="17"/>
              </w:rPr>
            </w:r>
            <w:r>
              <w:rPr>
                <w:rFonts w:ascii="DejaVu Serif" w:hAnsi="DejaVu Serif" w:eastAsia="DejaVu Serif"/>
                <w:b w:val="0"/>
                <w:sz w:val="17"/>
              </w:rPr>
              <w:t>Вихід із корпусу</w:t>
            </w:r>
          </w:p>
        </w:tc>
        <w:tc>
          <w:tcPr>
            <w:tcW w:type="dxa" w:w="2835"/>
            <w:vAlign w:val="center"/>
          </w:tcPr>
          <w:p>
            <w:pPr>
              <w:spacing w:after="0" w:line="252" w:lineRule="auto"/>
              <w:jc w:val="left"/>
            </w:pPr>
            <w:r>
              <w:rPr>
                <w:rFonts w:ascii="DejaVu Serif" w:hAnsi="DejaVu Serif" w:eastAsia="DejaVu Serif"/>
                <w:sz w:val="17"/>
              </w:rPr>
            </w:r>
            <w:r>
              <w:rPr>
                <w:rFonts w:ascii="DejaVu Serif" w:hAnsi="DejaVu Serif" w:eastAsia="DejaVu Serif"/>
                <w:b w:val="0"/>
                <w:sz w:val="17"/>
              </w:rPr>
              <w:t>Студент, викладач, працівник</w:t>
            </w:r>
          </w:p>
        </w:tc>
        <w:tc>
          <w:tcPr>
            <w:tcW w:type="dxa" w:w="4252"/>
            <w:vAlign w:val="center"/>
          </w:tcPr>
          <w:p>
            <w:pPr>
              <w:spacing w:after="0" w:line="252" w:lineRule="auto"/>
              <w:jc w:val="left"/>
            </w:pPr>
            <w:r>
              <w:rPr>
                <w:rFonts w:ascii="DejaVu Serif" w:hAnsi="DejaVu Serif" w:eastAsia="DejaVu Serif"/>
                <w:sz w:val="17"/>
              </w:rPr>
            </w:r>
            <w:r>
              <w:rPr>
                <w:rFonts w:ascii="DejaVu Serif" w:hAnsi="DejaVu Serif" w:eastAsia="DejaVu Serif"/>
                <w:b w:val="0"/>
                <w:sz w:val="17"/>
              </w:rPr>
              <w:t>Система фіксує час виходу.</w:t>
            </w:r>
          </w:p>
        </w:tc>
      </w:tr>
      <w:tr>
        <w:trPr>
          <w:cantSplit w:val="true"/>
        </w:trPr>
        <w:tc>
          <w:tcPr>
            <w:tcW w:type="dxa" w:w="2551"/>
            <w:vAlign w:val="center"/>
          </w:tcPr>
          <w:p>
            <w:pPr>
              <w:spacing w:after="0" w:line="252" w:lineRule="auto"/>
              <w:jc w:val="left"/>
            </w:pPr>
            <w:r>
              <w:rPr>
                <w:rFonts w:ascii="DejaVu Serif" w:hAnsi="DejaVu Serif" w:eastAsia="DejaVu Serif"/>
                <w:sz w:val="17"/>
              </w:rPr>
            </w:r>
            <w:r>
              <w:rPr>
                <w:rFonts w:ascii="DejaVu Serif" w:hAnsi="DejaVu Serif" w:eastAsia="DejaVu Serif"/>
                <w:b w:val="0"/>
                <w:sz w:val="17"/>
              </w:rPr>
              <w:t>Перевірка відвідувача</w:t>
            </w:r>
          </w:p>
        </w:tc>
        <w:tc>
          <w:tcPr>
            <w:tcW w:type="dxa" w:w="2835"/>
            <w:vAlign w:val="center"/>
          </w:tcPr>
          <w:p>
            <w:pPr>
              <w:spacing w:after="0" w:line="252" w:lineRule="auto"/>
              <w:jc w:val="left"/>
            </w:pPr>
            <w:r>
              <w:rPr>
                <w:rFonts w:ascii="DejaVu Serif" w:hAnsi="DejaVu Serif" w:eastAsia="DejaVu Serif"/>
                <w:sz w:val="17"/>
              </w:rPr>
            </w:r>
            <w:r>
              <w:rPr>
                <w:rFonts w:ascii="DejaVu Serif" w:hAnsi="DejaVu Serif" w:eastAsia="DejaVu Serif"/>
                <w:b w:val="0"/>
                <w:sz w:val="17"/>
              </w:rPr>
              <w:t>Охоронець</w:t>
            </w:r>
          </w:p>
        </w:tc>
        <w:tc>
          <w:tcPr>
            <w:tcW w:type="dxa" w:w="4252"/>
            <w:vAlign w:val="center"/>
          </w:tcPr>
          <w:p>
            <w:pPr>
              <w:spacing w:after="0" w:line="252" w:lineRule="auto"/>
              <w:jc w:val="left"/>
            </w:pPr>
            <w:r>
              <w:rPr>
                <w:rFonts w:ascii="DejaVu Serif" w:hAnsi="DejaVu Serif" w:eastAsia="DejaVu Serif"/>
                <w:sz w:val="17"/>
              </w:rPr>
            </w:r>
            <w:r>
              <w:rPr>
                <w:rFonts w:ascii="DejaVu Serif" w:hAnsi="DejaVu Serif" w:eastAsia="DejaVu Serif"/>
                <w:b w:val="0"/>
                <w:sz w:val="17"/>
              </w:rPr>
              <w:t>Охоронець перевіряє дані відвідувача та створює тимчасовий запис.</w:t>
            </w:r>
          </w:p>
        </w:tc>
      </w:tr>
      <w:tr>
        <w:trPr>
          <w:cantSplit w:val="true"/>
        </w:trPr>
        <w:tc>
          <w:tcPr>
            <w:tcW w:type="dxa" w:w="2551"/>
            <w:vAlign w:val="center"/>
          </w:tcPr>
          <w:p>
            <w:pPr>
              <w:spacing w:after="0" w:line="252" w:lineRule="auto"/>
              <w:jc w:val="left"/>
            </w:pPr>
            <w:r>
              <w:rPr>
                <w:rFonts w:ascii="DejaVu Serif" w:hAnsi="DejaVu Serif" w:eastAsia="DejaVu Serif"/>
                <w:sz w:val="17"/>
              </w:rPr>
            </w:r>
            <w:r>
              <w:rPr>
                <w:rFonts w:ascii="DejaVu Serif" w:hAnsi="DejaVu Serif" w:eastAsia="DejaVu Serif"/>
                <w:b w:val="0"/>
                <w:sz w:val="17"/>
              </w:rPr>
              <w:t>Додавання користувача</w:t>
            </w:r>
          </w:p>
        </w:tc>
        <w:tc>
          <w:tcPr>
            <w:tcW w:type="dxa" w:w="2835"/>
            <w:vAlign w:val="center"/>
          </w:tcPr>
          <w:p>
            <w:pPr>
              <w:spacing w:after="0" w:line="252" w:lineRule="auto"/>
              <w:jc w:val="left"/>
            </w:pPr>
            <w:r>
              <w:rPr>
                <w:rFonts w:ascii="DejaVu Serif" w:hAnsi="DejaVu Serif" w:eastAsia="DejaVu Serif"/>
                <w:sz w:val="17"/>
              </w:rPr>
            </w:r>
            <w:r>
              <w:rPr>
                <w:rFonts w:ascii="DejaVu Serif" w:hAnsi="DejaVu Serif" w:eastAsia="DejaVu Serif"/>
                <w:b w:val="0"/>
                <w:sz w:val="17"/>
              </w:rPr>
              <w:t>Адміністратор</w:t>
            </w:r>
          </w:p>
        </w:tc>
        <w:tc>
          <w:tcPr>
            <w:tcW w:type="dxa" w:w="4252"/>
            <w:vAlign w:val="center"/>
          </w:tcPr>
          <w:p>
            <w:pPr>
              <w:spacing w:after="0" w:line="252" w:lineRule="auto"/>
              <w:jc w:val="left"/>
            </w:pPr>
            <w:r>
              <w:rPr>
                <w:rFonts w:ascii="DejaVu Serif" w:hAnsi="DejaVu Serif" w:eastAsia="DejaVu Serif"/>
                <w:sz w:val="17"/>
              </w:rPr>
            </w:r>
            <w:r>
              <w:rPr>
                <w:rFonts w:ascii="DejaVu Serif" w:hAnsi="DejaVu Serif" w:eastAsia="DejaVu Serif"/>
                <w:b w:val="0"/>
                <w:sz w:val="17"/>
              </w:rPr>
              <w:t>Адміністратор створює новий обліковий запис користувача.</w:t>
            </w:r>
          </w:p>
        </w:tc>
      </w:tr>
      <w:tr>
        <w:trPr>
          <w:cantSplit w:val="true"/>
        </w:trPr>
        <w:tc>
          <w:tcPr>
            <w:tcW w:type="dxa" w:w="2551"/>
            <w:vAlign w:val="center"/>
          </w:tcPr>
          <w:p>
            <w:pPr>
              <w:spacing w:after="0" w:line="252" w:lineRule="auto"/>
              <w:jc w:val="left"/>
            </w:pPr>
            <w:r>
              <w:rPr>
                <w:rFonts w:ascii="DejaVu Serif" w:hAnsi="DejaVu Serif" w:eastAsia="DejaVu Serif"/>
                <w:sz w:val="17"/>
              </w:rPr>
            </w:r>
            <w:r>
              <w:rPr>
                <w:rFonts w:ascii="DejaVu Serif" w:hAnsi="DejaVu Serif" w:eastAsia="DejaVu Serif"/>
                <w:b w:val="0"/>
                <w:sz w:val="17"/>
              </w:rPr>
              <w:t>Блокування доступу</w:t>
            </w:r>
          </w:p>
        </w:tc>
        <w:tc>
          <w:tcPr>
            <w:tcW w:type="dxa" w:w="2835"/>
            <w:vAlign w:val="center"/>
          </w:tcPr>
          <w:p>
            <w:pPr>
              <w:spacing w:after="0" w:line="252" w:lineRule="auto"/>
              <w:jc w:val="left"/>
            </w:pPr>
            <w:r>
              <w:rPr>
                <w:rFonts w:ascii="DejaVu Serif" w:hAnsi="DejaVu Serif" w:eastAsia="DejaVu Serif"/>
                <w:sz w:val="17"/>
              </w:rPr>
            </w:r>
            <w:r>
              <w:rPr>
                <w:rFonts w:ascii="DejaVu Serif" w:hAnsi="DejaVu Serif" w:eastAsia="DejaVu Serif"/>
                <w:b w:val="0"/>
                <w:sz w:val="17"/>
              </w:rPr>
              <w:t>Адміністратор</w:t>
            </w:r>
          </w:p>
        </w:tc>
        <w:tc>
          <w:tcPr>
            <w:tcW w:type="dxa" w:w="4252"/>
            <w:vAlign w:val="center"/>
          </w:tcPr>
          <w:p>
            <w:pPr>
              <w:spacing w:after="0" w:line="252" w:lineRule="auto"/>
              <w:jc w:val="left"/>
            </w:pPr>
            <w:r>
              <w:rPr>
                <w:rFonts w:ascii="DejaVu Serif" w:hAnsi="DejaVu Serif" w:eastAsia="DejaVu Serif"/>
                <w:sz w:val="17"/>
              </w:rPr>
            </w:r>
            <w:r>
              <w:rPr>
                <w:rFonts w:ascii="DejaVu Serif" w:hAnsi="DejaVu Serif" w:eastAsia="DejaVu Serif"/>
                <w:b w:val="0"/>
                <w:sz w:val="17"/>
              </w:rPr>
              <w:t>Адміністратор забороняє доступ певній особі.</w:t>
            </w:r>
          </w:p>
        </w:tc>
      </w:tr>
      <w:tr>
        <w:trPr>
          <w:cantSplit w:val="true"/>
        </w:trPr>
        <w:tc>
          <w:tcPr>
            <w:tcW w:type="dxa" w:w="2551"/>
            <w:vAlign w:val="center"/>
          </w:tcPr>
          <w:p>
            <w:pPr>
              <w:spacing w:after="0" w:line="252" w:lineRule="auto"/>
              <w:jc w:val="left"/>
            </w:pPr>
            <w:r>
              <w:rPr>
                <w:rFonts w:ascii="DejaVu Serif" w:hAnsi="DejaVu Serif" w:eastAsia="DejaVu Serif"/>
                <w:sz w:val="17"/>
              </w:rPr>
            </w:r>
            <w:r>
              <w:rPr>
                <w:rFonts w:ascii="DejaVu Serif" w:hAnsi="DejaVu Serif" w:eastAsia="DejaVu Serif"/>
                <w:b w:val="0"/>
                <w:sz w:val="17"/>
              </w:rPr>
              <w:t>Перегляд журналу</w:t>
            </w:r>
          </w:p>
        </w:tc>
        <w:tc>
          <w:tcPr>
            <w:tcW w:type="dxa" w:w="2835"/>
            <w:vAlign w:val="center"/>
          </w:tcPr>
          <w:p>
            <w:pPr>
              <w:spacing w:after="0" w:line="252" w:lineRule="auto"/>
              <w:jc w:val="left"/>
            </w:pPr>
            <w:r>
              <w:rPr>
                <w:rFonts w:ascii="DejaVu Serif" w:hAnsi="DejaVu Serif" w:eastAsia="DejaVu Serif"/>
                <w:sz w:val="17"/>
              </w:rPr>
            </w:r>
            <w:r>
              <w:rPr>
                <w:rFonts w:ascii="DejaVu Serif" w:hAnsi="DejaVu Serif" w:eastAsia="DejaVu Serif"/>
                <w:b w:val="0"/>
                <w:sz w:val="17"/>
              </w:rPr>
              <w:t>Адміністратор, охоронець</w:t>
            </w:r>
          </w:p>
        </w:tc>
        <w:tc>
          <w:tcPr>
            <w:tcW w:type="dxa" w:w="4252"/>
            <w:vAlign w:val="center"/>
          </w:tcPr>
          <w:p>
            <w:pPr>
              <w:spacing w:after="0" w:line="252" w:lineRule="auto"/>
              <w:jc w:val="left"/>
            </w:pPr>
            <w:r>
              <w:rPr>
                <w:rFonts w:ascii="DejaVu Serif" w:hAnsi="DejaVu Serif" w:eastAsia="DejaVu Serif"/>
                <w:sz w:val="17"/>
              </w:rPr>
            </w:r>
            <w:r>
              <w:rPr>
                <w:rFonts w:ascii="DejaVu Serif" w:hAnsi="DejaVu Serif" w:eastAsia="DejaVu Serif"/>
                <w:b w:val="0"/>
                <w:sz w:val="17"/>
              </w:rPr>
              <w:t>Користувач із відповідними правами переглядає історію входів і виходів.</w:t>
            </w:r>
          </w:p>
        </w:tc>
      </w:tr>
      <w:tr>
        <w:trPr>
          <w:cantSplit w:val="true"/>
        </w:trPr>
        <w:tc>
          <w:tcPr>
            <w:tcW w:type="dxa" w:w="2551"/>
            <w:vAlign w:val="center"/>
          </w:tcPr>
          <w:p>
            <w:pPr>
              <w:spacing w:after="0" w:line="252" w:lineRule="auto"/>
              <w:jc w:val="left"/>
            </w:pPr>
            <w:r>
              <w:rPr>
                <w:rFonts w:ascii="DejaVu Serif" w:hAnsi="DejaVu Serif" w:eastAsia="DejaVu Serif"/>
                <w:sz w:val="17"/>
              </w:rPr>
            </w:r>
            <w:r>
              <w:rPr>
                <w:rFonts w:ascii="DejaVu Serif" w:hAnsi="DejaVu Serif" w:eastAsia="DejaVu Serif"/>
                <w:b w:val="0"/>
                <w:sz w:val="17"/>
              </w:rPr>
              <w:t>Формування звіту</w:t>
            </w:r>
          </w:p>
        </w:tc>
        <w:tc>
          <w:tcPr>
            <w:tcW w:type="dxa" w:w="2835"/>
            <w:vAlign w:val="center"/>
          </w:tcPr>
          <w:p>
            <w:pPr>
              <w:spacing w:after="0" w:line="252" w:lineRule="auto"/>
              <w:jc w:val="left"/>
            </w:pPr>
            <w:r>
              <w:rPr>
                <w:rFonts w:ascii="DejaVu Serif" w:hAnsi="DejaVu Serif" w:eastAsia="DejaVu Serif"/>
                <w:sz w:val="17"/>
              </w:rPr>
            </w:r>
            <w:r>
              <w:rPr>
                <w:rFonts w:ascii="DejaVu Serif" w:hAnsi="DejaVu Serif" w:eastAsia="DejaVu Serif"/>
                <w:b w:val="0"/>
                <w:sz w:val="17"/>
              </w:rPr>
              <w:t>Адміністратор</w:t>
            </w:r>
          </w:p>
        </w:tc>
        <w:tc>
          <w:tcPr>
            <w:tcW w:type="dxa" w:w="4252"/>
            <w:vAlign w:val="center"/>
          </w:tcPr>
          <w:p>
            <w:pPr>
              <w:spacing w:after="0" w:line="252" w:lineRule="auto"/>
              <w:jc w:val="left"/>
            </w:pPr>
            <w:r>
              <w:rPr>
                <w:rFonts w:ascii="DejaVu Serif" w:hAnsi="DejaVu Serif" w:eastAsia="DejaVu Serif"/>
                <w:sz w:val="17"/>
              </w:rPr>
            </w:r>
            <w:r>
              <w:rPr>
                <w:rFonts w:ascii="DejaVu Serif" w:hAnsi="DejaVu Serif" w:eastAsia="DejaVu Serif"/>
                <w:b w:val="0"/>
                <w:sz w:val="17"/>
              </w:rPr>
              <w:t>Система формує звіт про відвідування корпусу.</w:t>
            </w:r>
          </w:p>
        </w:tc>
      </w:tr>
    </w:tbl>
    <w:p>
      <w:pPr>
        <w:spacing w:after="40"/>
      </w:pPr>
    </w:p>
    <w:p>
      <w:pPr>
        <w:pStyle w:val="Heading1"/>
        <w:spacing w:before="160" w:after="100"/>
      </w:pPr>
      <w:r>
        <w:rPr>
          <w:rFonts w:ascii="DejaVu Serif" w:hAnsi="DejaVu Serif" w:eastAsia="DejaVu Serif"/>
          <w:b/>
          <w:sz w:val="28"/>
        </w:rPr>
        <w:t>8. Контекст системи</w:t>
      </w:r>
    </w:p>
    <w:p>
      <w:pPr>
        <w:spacing w:after="120" w:line="276" w:lineRule="auto"/>
      </w:pPr>
      <w:r>
        <w:rPr>
          <w:rFonts w:ascii="DejaVu Serif" w:hAnsi="DejaVu Serif" w:eastAsia="DejaVu Serif"/>
          <w:b w:val="0"/>
          <w:i w:val="0"/>
        </w:rPr>
        <w:t>Система пропускного контролю працює в межах навчального корпусу. Основними зовнішніми учасниками є студенти, викладачі, працівники, відвідувачі, охоронець та адміністрація. Система взаємодіє з об’єктами предметної області, наведеними у таблиці.</w:t>
      </w:r>
    </w:p>
    <w:tbl>
      <w:tblPr>
        <w:tblStyle w:val="TableGrid"/>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4961"/>
        <w:gridCol w:w="4961"/>
      </w:tblGrid>
      <w:tr>
        <w:trPr>
          <w:tblHeader w:val="true"/>
          <w:cantSplit w:val="true"/>
        </w:trPr>
        <w:tc>
          <w:tcPr>
            <w:tcW w:type="dxa" w:w="2551"/>
            <w:vAlign w:val="center"/>
            <w:shd w:fill="D9EAF7"/>
          </w:tcPr>
          <w:p>
            <w:pPr>
              <w:spacing w:after="0" w:line="252" w:lineRule="auto"/>
              <w:jc w:val="left"/>
            </w:pPr>
            <w:r>
              <w:rPr>
                <w:rFonts w:ascii="DejaVu Serif" w:hAnsi="DejaVu Serif" w:eastAsia="DejaVu Serif"/>
                <w:sz w:val="17"/>
              </w:rPr>
            </w:r>
            <w:r>
              <w:rPr>
                <w:rFonts w:ascii="DejaVu Serif" w:hAnsi="DejaVu Serif" w:eastAsia="DejaVu Serif"/>
                <w:b/>
                <w:sz w:val="17"/>
              </w:rPr>
              <w:t>Об’єкт</w:t>
            </w:r>
          </w:p>
        </w:tc>
        <w:tc>
          <w:tcPr>
            <w:tcW w:type="dxa" w:w="7087"/>
            <w:vAlign w:val="center"/>
            <w:shd w:fill="D9EAF7"/>
          </w:tcPr>
          <w:p>
            <w:pPr>
              <w:spacing w:after="0" w:line="252" w:lineRule="auto"/>
              <w:jc w:val="left"/>
            </w:pPr>
            <w:r>
              <w:rPr>
                <w:rFonts w:ascii="DejaVu Serif" w:hAnsi="DejaVu Serif" w:eastAsia="DejaVu Serif"/>
                <w:sz w:val="17"/>
              </w:rPr>
            </w:r>
            <w:r>
              <w:rPr>
                <w:rFonts w:ascii="DejaVu Serif" w:hAnsi="DejaVu Serif" w:eastAsia="DejaVu Serif"/>
                <w:b/>
                <w:sz w:val="17"/>
              </w:rPr>
              <w:t>Опис</w:t>
            </w:r>
          </w:p>
        </w:tc>
      </w:tr>
      <w:tr>
        <w:trPr>
          <w:cantSplit w:val="true"/>
        </w:trPr>
        <w:tc>
          <w:tcPr>
            <w:tcW w:type="dxa" w:w="2551"/>
            <w:vAlign w:val="center"/>
          </w:tcPr>
          <w:p>
            <w:pPr>
              <w:spacing w:after="0" w:line="252" w:lineRule="auto"/>
              <w:jc w:val="left"/>
            </w:pPr>
            <w:r>
              <w:rPr>
                <w:rFonts w:ascii="DejaVu Serif" w:hAnsi="DejaVu Serif" w:eastAsia="DejaVu Serif"/>
                <w:sz w:val="17"/>
              </w:rPr>
            </w:r>
            <w:r>
              <w:rPr>
                <w:rFonts w:ascii="DejaVu Serif" w:hAnsi="DejaVu Serif" w:eastAsia="DejaVu Serif"/>
                <w:b w:val="0"/>
                <w:sz w:val="17"/>
              </w:rPr>
              <w:t>Користувач</w:t>
            </w:r>
          </w:p>
        </w:tc>
        <w:tc>
          <w:tcPr>
            <w:tcW w:type="dxa" w:w="7087"/>
            <w:vAlign w:val="center"/>
          </w:tcPr>
          <w:p>
            <w:pPr>
              <w:spacing w:after="0" w:line="252" w:lineRule="auto"/>
              <w:jc w:val="left"/>
            </w:pPr>
            <w:r>
              <w:rPr>
                <w:rFonts w:ascii="DejaVu Serif" w:hAnsi="DejaVu Serif" w:eastAsia="DejaVu Serif"/>
                <w:sz w:val="17"/>
              </w:rPr>
            </w:r>
            <w:r>
              <w:rPr>
                <w:rFonts w:ascii="DejaVu Serif" w:hAnsi="DejaVu Serif" w:eastAsia="DejaVu Serif"/>
                <w:b w:val="0"/>
                <w:sz w:val="17"/>
              </w:rPr>
              <w:t>Особа, яка може мати право доступу до корпусу.</w:t>
            </w:r>
          </w:p>
        </w:tc>
      </w:tr>
      <w:tr>
        <w:trPr>
          <w:cantSplit w:val="true"/>
        </w:trPr>
        <w:tc>
          <w:tcPr>
            <w:tcW w:type="dxa" w:w="2551"/>
            <w:vAlign w:val="center"/>
          </w:tcPr>
          <w:p>
            <w:pPr>
              <w:spacing w:after="0" w:line="252" w:lineRule="auto"/>
              <w:jc w:val="left"/>
            </w:pPr>
            <w:r>
              <w:rPr>
                <w:rFonts w:ascii="DejaVu Serif" w:hAnsi="DejaVu Serif" w:eastAsia="DejaVu Serif"/>
                <w:sz w:val="17"/>
              </w:rPr>
            </w:r>
            <w:r>
              <w:rPr>
                <w:rFonts w:ascii="DejaVu Serif" w:hAnsi="DejaVu Serif" w:eastAsia="DejaVu Serif"/>
                <w:b w:val="0"/>
                <w:sz w:val="17"/>
              </w:rPr>
              <w:t>Пропуск</w:t>
            </w:r>
          </w:p>
        </w:tc>
        <w:tc>
          <w:tcPr>
            <w:tcW w:type="dxa" w:w="7087"/>
            <w:vAlign w:val="center"/>
          </w:tcPr>
          <w:p>
            <w:pPr>
              <w:spacing w:after="0" w:line="252" w:lineRule="auto"/>
              <w:jc w:val="left"/>
            </w:pPr>
            <w:r>
              <w:rPr>
                <w:rFonts w:ascii="DejaVu Serif" w:hAnsi="DejaVu Serif" w:eastAsia="DejaVu Serif"/>
                <w:sz w:val="17"/>
              </w:rPr>
            </w:r>
            <w:r>
              <w:rPr>
                <w:rFonts w:ascii="DejaVu Serif" w:hAnsi="DejaVu Serif" w:eastAsia="DejaVu Serif"/>
                <w:b w:val="0"/>
                <w:sz w:val="17"/>
              </w:rPr>
              <w:t>Засіб ідентифікації користувача.</w:t>
            </w:r>
          </w:p>
        </w:tc>
      </w:tr>
      <w:tr>
        <w:trPr>
          <w:cantSplit w:val="true"/>
        </w:trPr>
        <w:tc>
          <w:tcPr>
            <w:tcW w:type="dxa" w:w="2551"/>
            <w:vAlign w:val="center"/>
          </w:tcPr>
          <w:p>
            <w:pPr>
              <w:spacing w:after="0" w:line="252" w:lineRule="auto"/>
              <w:jc w:val="left"/>
            </w:pPr>
            <w:r>
              <w:rPr>
                <w:rFonts w:ascii="DejaVu Serif" w:hAnsi="DejaVu Serif" w:eastAsia="DejaVu Serif"/>
                <w:sz w:val="17"/>
              </w:rPr>
            </w:r>
            <w:r>
              <w:rPr>
                <w:rFonts w:ascii="DejaVu Serif" w:hAnsi="DejaVu Serif" w:eastAsia="DejaVu Serif"/>
                <w:b w:val="0"/>
                <w:sz w:val="17"/>
              </w:rPr>
              <w:t>Журнал відвідувань</w:t>
            </w:r>
          </w:p>
        </w:tc>
        <w:tc>
          <w:tcPr>
            <w:tcW w:type="dxa" w:w="7087"/>
            <w:vAlign w:val="center"/>
          </w:tcPr>
          <w:p>
            <w:pPr>
              <w:spacing w:after="0" w:line="252" w:lineRule="auto"/>
              <w:jc w:val="left"/>
            </w:pPr>
            <w:r>
              <w:rPr>
                <w:rFonts w:ascii="DejaVu Serif" w:hAnsi="DejaVu Serif" w:eastAsia="DejaVu Serif"/>
                <w:sz w:val="17"/>
              </w:rPr>
            </w:r>
            <w:r>
              <w:rPr>
                <w:rFonts w:ascii="DejaVu Serif" w:hAnsi="DejaVu Serif" w:eastAsia="DejaVu Serif"/>
                <w:b w:val="0"/>
                <w:sz w:val="17"/>
              </w:rPr>
              <w:t>Список записів про входи та виходи.</w:t>
            </w:r>
          </w:p>
        </w:tc>
      </w:tr>
      <w:tr>
        <w:trPr>
          <w:cantSplit w:val="true"/>
        </w:trPr>
        <w:tc>
          <w:tcPr>
            <w:tcW w:type="dxa" w:w="2551"/>
            <w:vAlign w:val="center"/>
          </w:tcPr>
          <w:p>
            <w:pPr>
              <w:spacing w:after="0" w:line="252" w:lineRule="auto"/>
              <w:jc w:val="left"/>
            </w:pPr>
            <w:r>
              <w:rPr>
                <w:rFonts w:ascii="DejaVu Serif" w:hAnsi="DejaVu Serif" w:eastAsia="DejaVu Serif"/>
                <w:sz w:val="17"/>
              </w:rPr>
            </w:r>
            <w:r>
              <w:rPr>
                <w:rFonts w:ascii="DejaVu Serif" w:hAnsi="DejaVu Serif" w:eastAsia="DejaVu Serif"/>
                <w:b w:val="0"/>
                <w:sz w:val="17"/>
              </w:rPr>
              <w:t>Право доступу</w:t>
            </w:r>
          </w:p>
        </w:tc>
        <w:tc>
          <w:tcPr>
            <w:tcW w:type="dxa" w:w="7087"/>
            <w:vAlign w:val="center"/>
          </w:tcPr>
          <w:p>
            <w:pPr>
              <w:spacing w:after="0" w:line="252" w:lineRule="auto"/>
              <w:jc w:val="left"/>
            </w:pPr>
            <w:r>
              <w:rPr>
                <w:rFonts w:ascii="DejaVu Serif" w:hAnsi="DejaVu Serif" w:eastAsia="DejaVu Serif"/>
                <w:sz w:val="17"/>
              </w:rPr>
            </w:r>
            <w:r>
              <w:rPr>
                <w:rFonts w:ascii="DejaVu Serif" w:hAnsi="DejaVu Serif" w:eastAsia="DejaVu Serif"/>
                <w:b w:val="0"/>
                <w:sz w:val="17"/>
              </w:rPr>
              <w:t>Дозвіл або заборона входу до корпусу.</w:t>
            </w:r>
          </w:p>
        </w:tc>
      </w:tr>
      <w:tr>
        <w:trPr>
          <w:cantSplit w:val="true"/>
        </w:trPr>
        <w:tc>
          <w:tcPr>
            <w:tcW w:type="dxa" w:w="2551"/>
            <w:vAlign w:val="center"/>
          </w:tcPr>
          <w:p>
            <w:pPr>
              <w:spacing w:after="0" w:line="252" w:lineRule="auto"/>
              <w:jc w:val="left"/>
            </w:pPr>
            <w:r>
              <w:rPr>
                <w:rFonts w:ascii="DejaVu Serif" w:hAnsi="DejaVu Serif" w:eastAsia="DejaVu Serif"/>
                <w:sz w:val="17"/>
              </w:rPr>
            </w:r>
            <w:r>
              <w:rPr>
                <w:rFonts w:ascii="DejaVu Serif" w:hAnsi="DejaVu Serif" w:eastAsia="DejaVu Serif"/>
                <w:b w:val="0"/>
                <w:sz w:val="17"/>
              </w:rPr>
              <w:t>Відвідувач</w:t>
            </w:r>
          </w:p>
        </w:tc>
        <w:tc>
          <w:tcPr>
            <w:tcW w:type="dxa" w:w="7087"/>
            <w:vAlign w:val="center"/>
          </w:tcPr>
          <w:p>
            <w:pPr>
              <w:spacing w:after="0" w:line="252" w:lineRule="auto"/>
              <w:jc w:val="left"/>
            </w:pPr>
            <w:r>
              <w:rPr>
                <w:rFonts w:ascii="DejaVu Serif" w:hAnsi="DejaVu Serif" w:eastAsia="DejaVu Serif"/>
                <w:sz w:val="17"/>
              </w:rPr>
            </w:r>
            <w:r>
              <w:rPr>
                <w:rFonts w:ascii="DejaVu Serif" w:hAnsi="DejaVu Serif" w:eastAsia="DejaVu Serif"/>
                <w:b w:val="0"/>
                <w:sz w:val="17"/>
              </w:rPr>
              <w:t>Особа, яка не є постійним користувачем, але може отримати тимчасовий дозвіл.</w:t>
            </w:r>
          </w:p>
        </w:tc>
      </w:tr>
      <w:tr>
        <w:trPr>
          <w:cantSplit w:val="true"/>
        </w:trPr>
        <w:tc>
          <w:tcPr>
            <w:tcW w:type="dxa" w:w="2551"/>
            <w:vAlign w:val="center"/>
          </w:tcPr>
          <w:p>
            <w:pPr>
              <w:spacing w:after="0" w:line="252" w:lineRule="auto"/>
              <w:jc w:val="left"/>
            </w:pPr>
            <w:r>
              <w:rPr>
                <w:rFonts w:ascii="DejaVu Serif" w:hAnsi="DejaVu Serif" w:eastAsia="DejaVu Serif"/>
                <w:sz w:val="17"/>
              </w:rPr>
            </w:r>
            <w:r>
              <w:rPr>
                <w:rFonts w:ascii="DejaVu Serif" w:hAnsi="DejaVu Serif" w:eastAsia="DejaVu Serif"/>
                <w:b w:val="0"/>
                <w:sz w:val="17"/>
              </w:rPr>
              <w:t>Адміністратор</w:t>
            </w:r>
          </w:p>
        </w:tc>
        <w:tc>
          <w:tcPr>
            <w:tcW w:type="dxa" w:w="7087"/>
            <w:vAlign w:val="center"/>
          </w:tcPr>
          <w:p>
            <w:pPr>
              <w:spacing w:after="0" w:line="252" w:lineRule="auto"/>
              <w:jc w:val="left"/>
            </w:pPr>
            <w:r>
              <w:rPr>
                <w:rFonts w:ascii="DejaVu Serif" w:hAnsi="DejaVu Serif" w:eastAsia="DejaVu Serif"/>
                <w:sz w:val="17"/>
              </w:rPr>
            </w:r>
            <w:r>
              <w:rPr>
                <w:rFonts w:ascii="DejaVu Serif" w:hAnsi="DejaVu Serif" w:eastAsia="DejaVu Serif"/>
                <w:b w:val="0"/>
                <w:sz w:val="17"/>
              </w:rPr>
              <w:t>Особа, яка керує даними системи.</w:t>
            </w:r>
          </w:p>
        </w:tc>
      </w:tr>
      <w:tr>
        <w:trPr>
          <w:cantSplit w:val="true"/>
        </w:trPr>
        <w:tc>
          <w:tcPr>
            <w:tcW w:type="dxa" w:w="2551"/>
            <w:vAlign w:val="center"/>
          </w:tcPr>
          <w:p>
            <w:pPr>
              <w:spacing w:after="0" w:line="252" w:lineRule="auto"/>
              <w:jc w:val="left"/>
            </w:pPr>
            <w:r>
              <w:rPr>
                <w:rFonts w:ascii="DejaVu Serif" w:hAnsi="DejaVu Serif" w:eastAsia="DejaVu Serif"/>
                <w:sz w:val="17"/>
              </w:rPr>
            </w:r>
            <w:r>
              <w:rPr>
                <w:rFonts w:ascii="DejaVu Serif" w:hAnsi="DejaVu Serif" w:eastAsia="DejaVu Serif"/>
                <w:b w:val="0"/>
                <w:sz w:val="17"/>
              </w:rPr>
              <w:t>Охоронець</w:t>
            </w:r>
          </w:p>
        </w:tc>
        <w:tc>
          <w:tcPr>
            <w:tcW w:type="dxa" w:w="7087"/>
            <w:vAlign w:val="center"/>
          </w:tcPr>
          <w:p>
            <w:pPr>
              <w:spacing w:after="0" w:line="252" w:lineRule="auto"/>
              <w:jc w:val="left"/>
            </w:pPr>
            <w:r>
              <w:rPr>
                <w:rFonts w:ascii="DejaVu Serif" w:hAnsi="DejaVu Serif" w:eastAsia="DejaVu Serif"/>
                <w:sz w:val="17"/>
              </w:rPr>
            </w:r>
            <w:r>
              <w:rPr>
                <w:rFonts w:ascii="DejaVu Serif" w:hAnsi="DejaVu Serif" w:eastAsia="DejaVu Serif"/>
                <w:b w:val="0"/>
                <w:sz w:val="17"/>
              </w:rPr>
              <w:t>Працівник, який контролює фактичний доступ до корпусу.</w:t>
            </w:r>
          </w:p>
        </w:tc>
      </w:tr>
    </w:tbl>
    <w:p>
      <w:pPr>
        <w:spacing w:after="40"/>
      </w:pPr>
    </w:p>
    <w:p>
      <w:pPr>
        <w:pStyle w:val="Heading1"/>
        <w:spacing w:before="160" w:after="100"/>
      </w:pPr>
      <w:r>
        <w:rPr>
          <w:rFonts w:ascii="DejaVu Serif" w:hAnsi="DejaVu Serif" w:eastAsia="DejaVu Serif"/>
          <w:b/>
          <w:sz w:val="28"/>
        </w:rPr>
        <w:t>Висновок</w:t>
      </w:r>
    </w:p>
    <w:p>
      <w:pPr>
        <w:spacing w:after="120" w:line="276" w:lineRule="auto"/>
      </w:pPr>
      <w:r>
        <w:rPr>
          <w:rFonts w:ascii="DejaVu Serif" w:hAnsi="DejaVu Serif" w:eastAsia="DejaVu Serif"/>
          <w:b w:val="0"/>
          <w:i w:val="0"/>
        </w:rPr>
        <w:t>У ході виконання лабораторної роботи було розглянуто процес виявлення та характеристики вимог до програмного продукту. Для виконання завдання було обрано варіант №7 - «Система пропускного контролю в 18 корпус».</w:t>
      </w:r>
    </w:p>
    <w:p>
      <w:pPr>
        <w:spacing w:after="120" w:line="276" w:lineRule="auto"/>
      </w:pPr>
      <w:r>
        <w:rPr>
          <w:rFonts w:ascii="DejaVu Serif" w:hAnsi="DejaVu Serif" w:eastAsia="DejaVu Serif"/>
          <w:b w:val="0"/>
          <w:i w:val="0"/>
        </w:rPr>
        <w:t>Було визначено основних учасників проєкту, проаналізовано методи виявлення вимог, застосовано метод інтерв’ю та сформовано перелік вимог до системи. Також було поділено вимоги на функціональні та нефункціональні, описано контекст системи та наведено приклади варіантів використання.</w:t>
      </w:r>
    </w:p>
    <w:p>
      <w:pPr>
        <w:spacing w:after="120" w:line="276" w:lineRule="auto"/>
      </w:pPr>
      <w:r>
        <w:rPr>
          <w:rFonts w:ascii="DejaVu Serif" w:hAnsi="DejaVu Serif" w:eastAsia="DejaVu Serif"/>
          <w:b w:val="0"/>
          <w:i w:val="0"/>
        </w:rPr>
        <w:t>Отримані результати можуть бути використані як основа для подальшого проєктування, розроблення та тестування системи пропускного контролю в 18 корпус.</w:t>
      </w:r>
    </w:p>
    <w:sectPr w:rsidR="00FC693F" w:rsidRPr="0006063C" w:rsidSect="00034616">
      <w:pgSz w:w="11906" w:h="16838"/>
      <w:pgMar w:top="1020" w:right="850"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erif" w:hAnsi="DejaVu Serif" w:eastAsia="DejaVu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erif" w:hAnsi="DejaVu Serif" w:eastAsia="DejaVu Serif"/>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erif" w:hAnsi="DejaVu Serif" w:eastAsia="DejaVu Serif"/>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DejaVu Serif" w:hAnsi="DejaVu Serif" w:eastAsia="DejaVu Serif"/>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DejaVu Serif" w:hAnsi="DejaVu Serif" w:eastAsia="DejaVu Serif"/>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DejaVu Serif" w:hAnsi="DejaVu Serif" w:eastAsia="DejaVu Serif"/>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 робота №1</dc:title>
  <dc:subject>Виявлення та характеристика вимог до ПП</dc:subject>
  <dc:creator>Vadim Vivchar</dc:creator>
  <cp:keywords>вимоги, лабораторна робота, пропускний контроль</cp:keywords>
  <dc:description>generated by python-docx</dc:description>
  <cp:lastModifiedBy>Vadim Vivchar</cp:lastModifiedBy>
  <cp:revision>1</cp:revision>
  <dcterms:created xsi:type="dcterms:W3CDTF">2013-12-23T23:15:00Z</dcterms:created>
  <dcterms:modified xsi:type="dcterms:W3CDTF">2013-12-23T23:15:00Z</dcterms:modified>
  <cp:category/>
</cp:coreProperties>
</file>